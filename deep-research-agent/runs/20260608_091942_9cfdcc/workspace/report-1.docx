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6"/>
        </w:rPr>
        <w:t>Counter-Strike: Global Offensive (CS:GO) 游戏发展史</w:t>
      </w:r>
    </w:p>
    <w:p>
      <w:pPr>
        <w:pStyle w:val="Heading2"/>
      </w:pPr>
      <w:r>
        <w:rPr>
          <w:rFonts w:ascii="Microsoft YaHei" w:hAnsi="Microsoft YaHei"/>
          <w:sz w:val="28"/>
        </w:rPr>
        <w:t>一、摘要</w:t>
      </w:r>
    </w:p>
    <w:p>
      <w:r>
        <w:t xml:space="preserve">Counter-Strike: Global Offensive（CS:GO）是 Valve 与 Hidden Path Entertainment 于 2012 年联合推出的团队竞技第一人称射击游戏，作为 Counter-Strike 系列的第四部正统作品，它最初源于将 CS: Source 移植到 Xbox 360 的技术尝试，最终演变为一个横跨 PC 与主机的多平台项目 </w:t>
      </w:r>
      <w:r>
        <w:t>1</w:t>
      </w:r>
      <w:r>
        <w:t>2</w:t>
      </w:r>
      <w:r>
        <w:t xml:space="preserve">。在长达 11 年的生命周期中，CS:GO 经历了从付费买断到完全免费（2018 年）的商业模式跃迁，构建了以武器皮肤为核心的虚拟经济体系（估值一度突破 50 亿美元），并通过 19 届 Major 赛事建立了全球最具影响力的 FPS 电竞生态 </w:t>
      </w:r>
      <w:r>
        <w:t>3</w:t>
      </w:r>
      <w:r>
        <w:t>4</w:t>
      </w:r>
      <w:r>
        <w:t xml:space="preserve">。2023 年 9 月，Valve 以基于 Source 2 引擎的 Counter-Strike 2（CS2）取代 CS:GO，后者于 2024 年 1 月 1 日正式退役 </w:t>
      </w:r>
      <w:r>
        <w:t>5</w:t>
      </w:r>
      <w:r>
        <w:t>6</w:t>
      </w:r>
      <w:r>
        <w:t>。本报告系统梳理 CS:GO 从立项到退役的完整发展历程，涵盖技术迭代、商业模式、电竞生态四大维度。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二、研究背景</w:t>
      </w:r>
    </w:p>
    <w:p>
      <w:r>
        <w:t xml:space="preserve">Counter-Strike 自 1999 年作为 Half-Life 模组诞生以来，始终是 PC 端最具影响力的多人在线射击游戏之一。然而在 2010 年前后，CS 玩家群体出现了显著分裂：CS 1.6 的保守派玩家固守经典枪感与移动机制，而 CS: Source 的玩家则偏好 Source 引擎带来的画面提升。这种分裂不仅分散了玩家基数，还阻碍了 CS 电竞生态的统一。加之 Xbox 360 等主机平台缺乏高质量的战术射击体验，Valve 看到了一个同时解决"社区分裂"与"主机空白"双重问题的契机 </w:t>
      </w:r>
      <w:r>
        <w:t>1</w:t>
      </w:r>
      <w:r>
        <w:t>7</w:t>
      </w:r>
      <w:r>
        <w:t>。</w:t>
      </w:r>
    </w:p>
    <w:p>
      <w:r>
        <w:t>CS:GO 于 2012 年 8 月正式发布，此后 11 年间经历了远超预期的深度演化——从一款起初被部分老玩家抵制的续作，逐步成长为 Steam 平台在线人数长期第一的旗舰游戏，并最终在 2023 年被基于 Source 2 引擎全面重构的 CS2 所接替。本报告的研究范围覆盖 CS:GO 从开发起源（2010 年）到正式退役（2024 年 1 月）的完整历史，但不包含 CS2 接替后的详细发展。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三、核心发现</w:t>
      </w:r>
    </w:p>
    <w:p>
      <w:pPr>
        <w:pStyle w:val="Heading3"/>
      </w:pPr>
      <w:r>
        <w:rPr>
          <w:rFonts w:ascii="Microsoft YaHei" w:hAnsi="Microsoft YaHei"/>
          <w:sz w:val="24"/>
        </w:rPr>
        <w:t>3.1 开发起源与发布（2010-2012）</w:t>
      </w:r>
    </w:p>
    <w:p>
      <w:r>
        <w:rPr>
          <w:b/>
        </w:rPr>
        <w:t>立项动机。</w:t>
      </w:r>
      <w:r>
        <w:t xml:space="preserve"> CS:GO 的开发并非 Valve 自上而下规划的战略项目，而是由 Hidden Path Entertainment（以下简称 HPE）主动发起。HPE 此前曾协助 Valve 维护 CS: Source 的更新内容，随后试图将 CS: Source 移植到 Xbox 360。Valve 审视该原型后，认为将其扩展为面向 PC、Mac、PS3 和 Xbox 360 的全新跨平台作品更具前景 </w:t>
      </w:r>
      <w:r>
        <w:t>1</w:t>
      </w:r>
      <w:r>
        <w:t>2</w:t>
      </w:r>
      <w:r>
        <w:t xml:space="preserve">。这一决策背后有两个驱动力：(1) 填补主机平台缺乏高质量战术 FPS 的空白；(2) 以一款全新作品统一当时分裂的 CS 1.6 与 CS: Source 玩家群体 </w:t>
      </w:r>
      <w:r>
        <w:t>7</w:t>
      </w:r>
      <w:r>
        <w:t>。</w:t>
      </w:r>
    </w:p>
    <w:p>
      <w:r>
        <w:rPr>
          <w:b/>
        </w:rPr>
        <w:t>公布与 Beta。</w:t>
      </w:r>
      <w:r>
        <w:t xml:space="preserve"> Valve 于 2011 年 8 月 12 日正式公布 CS:GO，并同期在 PAX Prime 2011 和 Eurogamer Expo 2011 提供可玩演示。Valve 营销副总裁 Doug Lombardi 在公布时强调了 CS 系列 12 年历史和 2500 万套销量 </w:t>
      </w:r>
      <w:r>
        <w:t>1</w:t>
      </w:r>
      <w:r>
        <w:t xml:space="preserve">。封闭 Beta 于 2011 年 11 月 30 日启动并持续至正式发布前夕，Valve 在此期间基于社区反馈持续迭代游戏平衡 </w:t>
      </w:r>
      <w:r>
        <w:t>2</w:t>
      </w:r>
      <w:r>
        <w:t>8</w:t>
      </w:r>
      <w:r>
        <w:t>。</w:t>
      </w:r>
    </w:p>
    <w:p>
      <w:r>
        <w:rPr>
          <w:b/>
        </w:rPr>
        <w:t>正式发布。</w:t>
      </w:r>
      <w:r>
        <w:t xml:space="preserve"> CS:GO 于 2012 年 8 月 21 日（UTC 17:00）通过 Steam 正式上线，同步登陆 Windows、macOS、PlayStation 3（PSN）和 Xbox 360（XBLA），均为数字发行；Linux 版本延后至 2014 年 9 月 23 日才发布 </w:t>
      </w:r>
      <w:r>
        <w:t>2</w:t>
      </w:r>
      <w:r>
        <w:t>8</w:t>
      </w:r>
      <w:r>
        <w:t>。游戏使用 Source 引擎构建，但相比 CS: Source 在光照、粒子效果和角色动画方面进行了大幅增强。</w:t>
      </w:r>
    </w:p>
    <w:p>
      <w:r>
        <w:rPr>
          <w:b/>
        </w:rPr>
        <w:t>早期评价与社区反应。</w:t>
      </w:r>
      <w:r>
        <w:t xml:space="preserve"> 发布后 CS:GO 获得了评论界的普遍肯定：Metacritic PC 版评分 83/100，主要媒体评分包括 Destructoid 9.5/10、Eurogamer 9/10、GameSpot 8.5/10、IGN 8/10 </w:t>
      </w:r>
      <w:r>
        <w:t>2</w:t>
      </w:r>
      <w:r>
        <w:t xml:space="preserve">。然而来自 CS 1.6 核心社区的批评同样尖锐——老玩家认为 CS:GO 的枪感、移动机制和后坐力模式与 CS 1.6 存在明显差异，HLTV.org 当时的报道甚至以"需要 1.6 社区"为题呼吁老玩家加入 </w:t>
      </w:r>
      <w:r>
        <w:t>9</w:t>
      </w:r>
      <w:r>
        <w:t>。这种社区分裂构成 CS:GO 早期面临的最大挑战。</w:t>
      </w:r>
    </w:p>
    <w:p>
      <w:r>
        <w:t>---</w:t>
      </w:r>
    </w:p>
    <w:p>
      <w:pPr>
        <w:pStyle w:val="Heading3"/>
      </w:pPr>
      <w:r>
        <w:rPr>
          <w:rFonts w:ascii="Microsoft YaHei" w:hAnsi="Microsoft YaHei"/>
          <w:sz w:val="24"/>
        </w:rPr>
        <w:t>3.2 核心系统的迭代演进（2013-2018）</w:t>
      </w:r>
    </w:p>
    <w:p>
      <w:r>
        <w:t>CS:GO 在 2013-2018 年间经历了一系列决定性的系统级变革，逐步从一个"争议性续作"转变为"被广泛接受的标杆 FPS"。</w:t>
      </w:r>
    </w:p>
    <w:p>
      <w:r>
        <w:rPr>
          <w:b/>
        </w:rPr>
        <w:t>Arms Deal 更新与皮肤经济诞生。</w:t>
      </w:r>
      <w:r>
        <w:t xml:space="preserve"> 2013 年 8 月 14 日的 Arms Deal 更新被公认为 CS:GO 历史上最重要的转折点之一 </w:t>
      </w:r>
      <w:r>
        <w:t>10</w:t>
      </w:r>
      <w:r>
        <w:t xml:space="preserve">。该更新引入了武器皮肤系统——玩家可通过开启武器箱（Weapon Case）获得随机外观的枪械涂装，并在 Steam 社区市场进行交易。首批武器箱为"CS:GO Weapon Case"和"eSports 2013 Case"，同时 Valve 开放了 CS:GO Workshop，允许玩家提交自定义武器涂装和刀具模型 </w:t>
      </w:r>
      <w:r>
        <w:t>11</w:t>
      </w:r>
      <w:r>
        <w:t>。这一更新不仅为 Valve 创造了持续的箱钥销售收入，更深刻改变了 CS:GO 的玩家生态——"开箱"成为文化现象，皮肤收藏催生了庞大的二级市场。</w:t>
      </w:r>
    </w:p>
    <w:p>
      <w:r>
        <w:rPr>
          <w:b/>
        </w:rPr>
        <w:t>Operation 系列——社区共创的限时活动。</w:t>
      </w:r>
      <w:r>
        <w:t xml:space="preserve"> 2013 至 2017 年间，Valve 共发布了 8 个 Operation（限时 DLC 活动），每个均以社区创作内容为核心 </w:t>
      </w:r>
      <w:r>
        <w:t>12</w:t>
      </w:r>
      <w:r>
        <w:t>：</w:t>
      </w:r>
    </w:p>
    <w:p>
      <w:r>
        <w:t>| Operation | 时间 | 关键内容 |</w:t>
      </w:r>
    </w:p>
    <w:p>
      <w:r>
        <w:t>|-----------|------|----------|</w:t>
      </w:r>
    </w:p>
    <w:p>
      <w:r>
        <w:t>| Payback | 2013.4 - 2013.8 | 首个 Operation，社区地图池 |</w:t>
      </w:r>
    </w:p>
    <w:p>
      <w:r>
        <w:t>| Bravo | 2013.9 - 2014.2 | 新武器箱、社区地图 |</w:t>
      </w:r>
    </w:p>
    <w:p>
      <w:r>
        <w:t>| Phoenix | 2014.2 - 2014.6 | 新皮肤收藏 |</w:t>
      </w:r>
    </w:p>
    <w:p>
      <w:r>
        <w:t>| Breakout | 2014.7 - 2014.10 | 新任务系统 |</w:t>
      </w:r>
    </w:p>
    <w:p>
      <w:r>
        <w:t>| Vanguard | 2014.11 - 2015.3 | 社区地图 + 任务 |</w:t>
      </w:r>
    </w:p>
    <w:p>
      <w:r>
        <w:t>| Bloodhound | 2015.5 - 2015.10 | 经验值系统、等级系统引入 |</w:t>
      </w:r>
    </w:p>
    <w:p>
      <w:r>
        <w:t>| Wildfire | 2016.2 - 2016.7 | Nuke 重制、合作任务 |</w:t>
      </w:r>
    </w:p>
    <w:p>
      <w:r>
        <w:t>| Hydra | 2017.5 - 2017.11 | 6 张社区地图、3 种新模式 |</w:t>
      </w:r>
    </w:p>
    <w:p>
      <w:r>
        <w:t>Operation 系统是 CS:GO 内容生态的核心驱动力——它将玩家从消费者转变为共创者，社区地图和皮肤创作通过 Workshop 进入官方渠道，创作者从箱钥销售中获得分成。这一模式使 CS:GO 的长期内容供应不再完全依赖 Valve 内部产能。</w:t>
      </w:r>
    </w:p>
    <w:p>
      <w:r>
        <w:rPr>
          <w:b/>
        </w:rPr>
        <w:t>武器平衡的关键节点。</w:t>
      </w:r>
      <w:r>
        <w:t xml:space="preserve"> CS:GO 历史上两次最具争议的武器平衡调整均发生在 2015 年：(1) </w:t>
      </w:r>
      <w:r>
        <w:rPr>
          <w:b/>
        </w:rPr>
        <w:t>AWP 开镜移动速度削弱</w:t>
      </w:r>
      <w:r>
        <w:t xml:space="preserve">（2015 年 3 月 31 日）大幅降低了狙击手的机动性，被玩家形容为"像蠕虫一样慢"，深刻改变了 AWP 的激进打法 </w:t>
      </w:r>
      <w:r>
        <w:t>13</w:t>
      </w:r>
      <w:r>
        <w:t xml:space="preserve">；(2) </w:t>
      </w:r>
      <w:r>
        <w:rPr>
          <w:b/>
        </w:rPr>
        <w:t>R8 Revolver</w:t>
      </w:r>
      <w:r>
        <w:t xml:space="preserve">（2015 年 12 月冬季更新）上线时极度超模——右键连发可在近距一枪击杀，被普遍认为是 CS:GO 史上最严重的平衡失误，Valve 在数天内紧急削弱 </w:t>
      </w:r>
      <w:r>
        <w:t>14</w:t>
      </w:r>
      <w:r>
        <w:t>。</w:t>
      </w:r>
    </w:p>
    <w:p>
      <w:r>
        <w:rPr>
          <w:b/>
        </w:rPr>
        <w:t>Hitbox 修复。</w:t>
      </w:r>
      <w:r>
        <w:t xml:space="preserve"> 2015 年 9 月 15 日，Valve 对角色碰撞盒（hitbox）进行了重构：移除独立的 UPPER_NECK hitbox，将总数从 20 减为 19，穿透颈部的子弹现在正确判定为爆头 </w:t>
      </w:r>
      <w:r>
        <w:t>15</w:t>
      </w:r>
      <w:r>
        <w:t>16</w:t>
      </w:r>
      <w:r>
        <w:t>。这次更新解决了长期以来社区诟病的"瞄准模型与实际判定不对齐"问题，显著提升了竞技公平性。</w:t>
      </w:r>
    </w:p>
    <w:p>
      <w:r>
        <w:rPr>
          <w:b/>
        </w:rPr>
        <w:t>地图重制浪潮。</w:t>
      </w:r>
      <w:r>
        <w:t xml:space="preserve"> 2016-2017 年是 CS:GO 地图重制的高峰期：Nuke（2016 年 2 月）获得完全视觉重建，Inferno（2016 年 10 月进入 beta）重新设计了建筑外观与光影，Dust II（2017 年 2 月移出现役地图池、10 月以重制版回归）则在保留经典布局的基础上引入了自然光照和场景细节 </w:t>
      </w:r>
      <w:r>
        <w:t>17</w:t>
      </w:r>
      <w:r>
        <w:t>18</w:t>
      </w:r>
      <w:r>
        <w:t>。这些重制并非简单的画质升级，而是利用 Source 引擎更新的渲染能力对地图进行了根本性的视觉重构。</w:t>
      </w:r>
    </w:p>
    <w:p>
      <w:r>
        <w:rPr>
          <w:b/>
        </w:rPr>
        <w:t>HRTF 空间音频。</w:t>
      </w:r>
      <w:r>
        <w:t xml:space="preserve"> 2016 年 12 月，Valve 引入了基于头部相关传输函数（HRTF）的空间音频系统，为耳机用户提供了更精确的 3D 声音定位 </w:t>
      </w:r>
      <w:r>
        <w:t>19</w:t>
      </w:r>
      <w:r>
        <w:t>。初版存在上下方向定位错误，次日即获修复。</w:t>
      </w:r>
    </w:p>
    <w:p>
      <w:r>
        <w:rPr>
          <w:b/>
        </w:rPr>
        <w:t>Panorama UI。</w:t>
      </w:r>
      <w:r>
        <w:t xml:space="preserve"> 2018 年 6-7 月，Valve 推送了 Panorama UI——这是 CS:GO 自发布以来最大的一次界面现代化改造，替换了陈旧的 Scaleform UI，全面翻新了主菜单、库存、购买菜单和计分板 </w:t>
      </w:r>
      <w:r>
        <w:t>20</w:t>
      </w:r>
      <w:r>
        <w:t>。Panorama 为后续 CS2 的 UI 设计奠定了基础。</w:t>
      </w:r>
    </w:p>
    <w:p>
      <w:r>
        <w:t>---</w:t>
      </w:r>
    </w:p>
    <w:p>
      <w:pPr>
        <w:pStyle w:val="Heading3"/>
      </w:pPr>
      <w:r>
        <w:rPr>
          <w:rFonts w:ascii="Microsoft YaHei" w:hAnsi="Microsoft YaHei"/>
          <w:sz w:val="24"/>
        </w:rPr>
        <w:t>3.3 商业模式转型与后期内容（2018-2023）</w:t>
      </w:r>
    </w:p>
    <w:p>
      <w:r>
        <w:rPr>
          <w:b/>
        </w:rPr>
        <w:t>免费化转型。</w:t>
      </w:r>
      <w:r>
        <w:t xml:space="preserve"> 2018 年 12 月 12 日，Valve 通过更新 1.36.6.2 将 CS:GO 从付费买断制转为完全免费（Free-to-Play）</w:t>
      </w:r>
      <w:r>
        <w:t>21</w:t>
      </w:r>
      <w:r>
        <w:t xml:space="preserve">。此举被视为 Valve 应对《堡垒之夜》《PUBG》等 F2P 竞品冲击的战略回应。同期推出的 Danger Zone 模式（18 人大逃杀，Blacksite 地图）是对彼时大逃杀热潮的直接回应 </w:t>
      </w:r>
      <w:r>
        <w:t>21</w:t>
      </w:r>
      <w:r>
        <w:t>。</w:t>
      </w:r>
    </w:p>
    <w:p>
      <w:r>
        <w:t xml:space="preserve">F2P 转型带来了双重效应：一方面玩家基数大幅增长，另一方面作弊问题急剧恶化。为此 Valve 构建了双层反作弊筛选机制：(1) </w:t>
      </w:r>
      <w:r>
        <w:rPr>
          <w:b/>
        </w:rPr>
        <w:t>Prime Status</w:t>
      </w:r>
      <w:r>
        <w:t xml:space="preserve">——起初仅需绑定手机号即可获得，约 2021 年改为必须支付 $15 购买升级；(2) </w:t>
      </w:r>
      <w:r>
        <w:rPr>
          <w:b/>
        </w:rPr>
        <w:t>Trust Factor</w:t>
      </w:r>
      <w:r>
        <w:t xml:space="preserve">——一项秘密信誉评分系统，综合评估 Steam 账户活跃度、游戏时长和举报历史，决定匹配质量 </w:t>
      </w:r>
      <w:r>
        <w:t>22</w:t>
      </w:r>
      <w:r>
        <w:t>23</w:t>
      </w:r>
      <w:r>
        <w:t>。已购买 CS:GO 的老玩家在 F2P 转型时自动获得 Prime 身份和忠诚徽章（Loyalty Badge）。</w:t>
      </w:r>
    </w:p>
    <w:p>
      <w:r>
        <w:rPr>
          <w:b/>
        </w:rPr>
        <w:t>皮肤经济的空前规模。</w:t>
      </w:r>
      <w:r>
        <w:t xml:space="preserve"> CS:GO 生命周期总收入估计为 $80-100 亿美元，其中游戏直接销售收入约 $6 亿（超 4000 万份），内购（皮肤、箱子、钥匙）才是绝对的主力收入来源 </w:t>
      </w:r>
      <w:r>
        <w:t>24</w:t>
      </w:r>
      <w:r>
        <w:t xml:space="preserve">。皮肤二级市场同样规模惊人：2018 年估值约 $13 亿，到 2025 年 CS2 皮肤市场估值已达 $51 亿 </w:t>
      </w:r>
      <w:r>
        <w:t>25</w:t>
      </w:r>
      <w:r>
        <w:t xml:space="preserve">。个别稀有皮肤成交价超过 $16 万美元 </w:t>
      </w:r>
      <w:r>
        <w:t>26</w:t>
      </w:r>
      <w:r>
        <w:t xml:space="preserve">。这一经济体催生了 DMarket、Skinport、CS.MONEY 等繁荣的第三方交易平台，同时也引发了学术界和监管机构对皮肤赌博（skin gambling）和开箱机制（loot box）的关注 </w:t>
      </w:r>
      <w:r>
        <w:t>27</w:t>
      </w:r>
      <w:r>
        <w:t>。</w:t>
      </w:r>
    </w:p>
    <w:p>
      <w:r>
        <w:rPr>
          <w:b/>
        </w:rPr>
        <w:t>后期 Operation：Riptide 与延续。</w:t>
      </w:r>
      <w:r>
        <w:t xml:space="preserve"> 2019-2021 年间，Valve 继续发布 Operation 内容。Shattered Web（2019）首次引入 Agent 皮肤作为通行证奖励；Broken Fang（2020）引入了 Broken Fang Premier 模式与队友投票机制。Operation Riptide（2021 年 9 月 22 日 - 2022 年 2 月 20 日）是 CS:GO 最后一个大规模 Operation，带来了手雷变为可丢弃物品、Dust II T 中路物理结构改动、Deagle 伤害削弱、M4A1-S 增强以及防暴盾牌等重大 gameplay 更新 </w:t>
      </w:r>
      <w:r>
        <w:t>28</w:t>
      </w:r>
      <w:r>
        <w:t>29</w:t>
      </w:r>
      <w:r>
        <w:t>。</w:t>
      </w:r>
    </w:p>
    <w:p>
      <w:r>
        <w:t>---</w:t>
      </w:r>
    </w:p>
    <w:p>
      <w:pPr>
        <w:pStyle w:val="Heading3"/>
      </w:pPr>
      <w:r>
        <w:rPr>
          <w:rFonts w:ascii="Microsoft YaHei" w:hAnsi="Microsoft YaHei"/>
          <w:sz w:val="24"/>
        </w:rPr>
        <w:t>3.4 电竞生态体系（2013-2023）</w:t>
      </w:r>
    </w:p>
    <w:p>
      <w:r>
        <w:t>CS:GO 的电竞生态是游戏长盛不衰的核心支柱，与游戏本体更新形成了深度的正反馈循环。</w:t>
      </w:r>
    </w:p>
    <w:p>
      <w:r>
        <w:rPr>
          <w:b/>
        </w:rPr>
        <w:t>Major 赛事体系。</w:t>
      </w:r>
      <w:r>
        <w:t xml:space="preserve"> CS:GO Major 始于 2013 年 DreamHack Winter（瑞典延雪平），首届冠军为 Fnatic。Valve 将 Major 定位为 CS 电竞的最高荣誉，至 CS:GO 退役共举办 19 届 </w:t>
      </w:r>
      <w:r>
        <w:t>30</w:t>
      </w:r>
      <w:r>
        <w:t xml:space="preserve">。赛制从早期简单的 16 队单淘汰逐步演变为 Swiss System 三阶段制：Challengers Stage（16 队瑞士轮）→ Legends Stage（8 支晋级队 + 8 支种子队，瑞士轮）→ Champions Stage（8 队单淘汰），此格式自 2017 年起逐步确立，极大提升了赛事的公平性和观赏性 </w:t>
      </w:r>
      <w:r>
        <w:t>30</w:t>
      </w:r>
      <w:r>
        <w:t>。</w:t>
      </w:r>
    </w:p>
    <w:p>
      <w:r>
        <w:rPr>
          <w:b/>
        </w:rPr>
        <w:t>冠军分布</w:t>
      </w:r>
      <w:r>
        <w:t xml:space="preserve">：Astralis 以 4 冠领跑（含 2018-2019 年史无前例的三连冠），Fnatic 以 3 冠次之，Luminosity/SK 获 2 冠，Virtus.pro、NiP、LDLC、EnVyUs、Gambit、Cloud9、NAVI、FaZe Clan 和 Vitality 各获 1 冠 </w:t>
      </w:r>
      <w:r>
        <w:t>30</w:t>
      </w:r>
      <w:r>
        <w:t>。末届 CS:GO Major 为 BLAST Paris 2023（冠军 Team Vitality）。</w:t>
      </w:r>
    </w:p>
    <w:p>
      <w:r>
        <w:rPr>
          <w:b/>
        </w:rPr>
        <w:t>标志性战队与选手。</w:t>
      </w:r>
      <w:r>
        <w:t xml:space="preserve"> NiP 在 CS:GO 初期创造了 87-0 的 LAN 地图连胜纪录（2012-2013），奠定了早期统治地位 </w:t>
      </w:r>
      <w:r>
        <w:t>31</w:t>
      </w:r>
      <w:r>
        <w:t xml:space="preserve">。Astralis 在 2018-2019 年实现三连冠（FACEIT London 2018 → IEM Katowice 2019 → StarLadder Berlin 2019），被公认为 CS:GO 史上唯一"王朝"（dynasty），核心阵容为 dev1ce、dupreeh、Xyp9x、gla1ve 和 Magisk </w:t>
      </w:r>
      <w:r>
        <w:t>32</w:t>
      </w:r>
      <w:r>
        <w:t xml:space="preserve">。dupreeh 以 5 个 Major 冠军保持选手夺冠纪录。s1mple（Oleksandr Kostyliev）虽仅获 1 个 Major（PGL Stockholm 2021），但被广泛认为是 CS:GO 史上个人技术最强的选手，其在 ESL One Cologne 2016 中于 Cache 地图打出的双狙盲狙被 Valve 官方以地图涂鸦形式纪念 </w:t>
      </w:r>
      <w:r>
        <w:t>33</w:t>
      </w:r>
      <w:r>
        <w:t>。</w:t>
      </w:r>
    </w:p>
    <w:p>
      <w:r>
        <w:rPr>
          <w:b/>
        </w:rPr>
        <w:t>电竞-玩家基数的飞轮效应。</w:t>
      </w:r>
      <w:r>
        <w:t xml:space="preserve"> Major 赛事的高关注度持续吸引新玩家进入 Steam：CS:GO/CS2 峰值同时在线突破 150 万，使 CS 长期稳居 Steam 在线人数第一 </w:t>
      </w:r>
      <w:r>
        <w:t>34</w:t>
      </w:r>
      <w:r>
        <w:t xml:space="preserve">。2025 年 CS2 月均日活约 95 万，仅 2025 年 3 月的开箱收入即超过 1 亿美元 </w:t>
      </w:r>
      <w:r>
        <w:t>34</w:t>
      </w:r>
      <w:r>
        <w:t>35</w:t>
      </w:r>
      <w:r>
        <w:t>。电竞热度直接转化为皮肤消费需求——Major 贴纸、战队胶囊和观赛掉落机制将赛事关注度与虚拟经济紧密绑定。</w:t>
      </w:r>
    </w:p>
    <w:p>
      <w:r>
        <w:t>---</w:t>
      </w:r>
    </w:p>
    <w:p>
      <w:pPr>
        <w:pStyle w:val="Heading3"/>
      </w:pPr>
      <w:r>
        <w:rPr>
          <w:rFonts w:ascii="Microsoft YaHei" w:hAnsi="Microsoft YaHei"/>
          <w:sz w:val="24"/>
        </w:rPr>
        <w:t>3.5 CS2 接替与 CS:GO 退役（2023-2024）</w:t>
      </w:r>
    </w:p>
    <w:p>
      <w:r>
        <w:rPr>
          <w:b/>
        </w:rPr>
        <w:t>CS2 的公布与技术升级。</w:t>
      </w:r>
      <w:r>
        <w:t xml:space="preserve"> Valve 于 2023 年 3 月 22 日正式公布 Counter-Strike 2，同日开启 Limited Test。CS2 于 2023 年 9 月 27 日正式上线，作为 CS:GO 的免费升级替代 </w:t>
      </w:r>
      <w:r>
        <w:t>5</w:t>
      </w:r>
      <w:r>
        <w:t>6</w:t>
      </w:r>
      <w:r>
        <w:t>。</w:t>
      </w:r>
    </w:p>
    <w:p>
      <w:r>
        <w:t xml:space="preserve">CS2 带来了三项核心技术变革：(a) </w:t>
      </w:r>
      <w:r>
        <w:rPr>
          <w:b/>
        </w:rPr>
        <w:t>Source 2 引擎</w:t>
      </w:r>
      <w:r>
        <w:t xml:space="preserve">——全面升级的图形渲染和光照系统，地图获得物理基础渲染（PBR）和全新光照模型；(b) </w:t>
      </w:r>
      <w:r>
        <w:rPr>
          <w:b/>
        </w:rPr>
        <w:t>Sub-tick 服务器架构</w:t>
      </w:r>
      <w:r>
        <w:t xml:space="preserve">——替代传统 64/128 tick 的离散采样，以亚 tick 精度记录每个动作的精确时刻，使射击判定和手雷轨迹更加精准；(c) </w:t>
      </w:r>
      <w:r>
        <w:rPr>
          <w:b/>
        </w:rPr>
        <w:t>动态体积烟雾</w:t>
      </w:r>
      <w:r>
        <w:t xml:space="preserve">——烟雾弹产生基于体素的体积烟雾，与光照、枪火、爆炸实时交互，可被子弹和手雷短暂驱散，这一改变被广泛认为是 CS 系列战术层面最深刻的机制变更 </w:t>
      </w:r>
      <w:r>
        <w:t>5</w:t>
      </w:r>
      <w:r>
        <w:t>6</w:t>
      </w:r>
      <w:r>
        <w:t>。</w:t>
      </w:r>
    </w:p>
    <w:p>
      <w:r>
        <w:rPr>
          <w:b/>
        </w:rPr>
        <w:t>CS:GO 正式退役。</w:t>
      </w:r>
      <w:r>
        <w:t xml:space="preserve"> Valve 宣布对 CS:GO 的支持于 2024 年 1 月 1 日终止，CS:GO 以"Legacy Version"形式保留（通过 Steam 仍可下载）但不再提供官方匹配服务 </w:t>
      </w:r>
      <w:r>
        <w:t>36</w:t>
      </w:r>
      <w:r>
        <w:t xml:space="preserve">。CS2 完全取代 CS:GO 成为唯一活跃版本。CS2 接替后赛事体系无缝延续：首场 CS2 Major 为 PGL Major Copenhagen 2024（冠军 NAVI），第二场为 Perfect World Shanghai 2024（冠军 Team Spirit，由 17 岁天才选手 donk 领衔），CS2 玩家基数在过渡后保持强劲 </w:t>
      </w:r>
      <w:r>
        <w:t>30</w:t>
      </w:r>
      <w:r>
        <w:t>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四、分析与讨论</w:t>
      </w:r>
    </w:p>
    <w:p>
      <w:pPr>
        <w:pStyle w:val="Heading3"/>
      </w:pPr>
      <w:r>
        <w:rPr>
          <w:rFonts w:ascii="Microsoft YaHei" w:hAnsi="Microsoft YaHei"/>
          <w:sz w:val="24"/>
        </w:rPr>
        <w:t>4.1 发展史的关键转折点</w:t>
      </w:r>
    </w:p>
    <w:p>
      <w:r>
        <w:t xml:space="preserve">纵观 CS:GO 的完整生命周期，四个转折点塑造了其命运：(1) </w:t>
      </w:r>
      <w:r>
        <w:rPr>
          <w:b/>
        </w:rPr>
        <w:t>2013 年 Arms Deal 更新</w:t>
      </w:r>
      <w:r>
        <w:t xml:space="preserve">——引入皮肤经济，将 CS:GO 从一款纯粹的竞技射击游戏转变为拥有自循环经济的虚拟平台；(2) </w:t>
      </w:r>
      <w:r>
        <w:rPr>
          <w:b/>
        </w:rPr>
        <w:t>2015 年系统级修复年</w:t>
      </w:r>
      <w:r>
        <w:t xml:space="preserve">——Hitbox 重构、AWP 削弱、R8 灾难等事件表明 Valve 在积极迭代，尽管过程并不总是顺滑；(3) </w:t>
      </w:r>
      <w:r>
        <w:rPr>
          <w:b/>
        </w:rPr>
        <w:t>2018 年 F2P 转型</w:t>
      </w:r>
      <w:r>
        <w:t xml:space="preserve">——将玩家基数推至新高度，同时迫使 Valve 强化反作弊基础设施；(4) </w:t>
      </w:r>
      <w:r>
        <w:rPr>
          <w:b/>
        </w:rPr>
        <w:t>2023 年 CS2 接替</w:t>
      </w:r>
      <w:r>
        <w:t>——Source 2 引擎的引入不仅是画面升级，更通过 sub-tick 和体积烟雾改变了游戏的核心机制。</w:t>
      </w:r>
    </w:p>
    <w:p>
      <w:pPr>
        <w:pStyle w:val="Heading3"/>
      </w:pPr>
      <w:r>
        <w:rPr>
          <w:rFonts w:ascii="Microsoft YaHei" w:hAnsi="Microsoft YaHei"/>
          <w:sz w:val="24"/>
        </w:rPr>
        <w:t>4.2 信息来源的局限性</w:t>
      </w:r>
    </w:p>
    <w:p>
      <w:r>
        <w:t>本报告依赖的信息来源存在以下局限：</w:t>
      </w:r>
    </w:p>
    <w:p>
      <w:pPr>
        <w:pStyle w:val="ListBullet"/>
      </w:pPr>
      <w:r>
        <w:rPr>
          <w:b/>
        </w:rPr>
        <w:t>社区与二手来源占比较高</w:t>
      </w:r>
      <w:r>
        <w:t>。部分关键细节（如 R8 Revolver 精确削弱日期、Workshop 创作者分成比例）仅能找到社区维基和博客文章作为来源，缺乏 Valve 官方一手文档的支撑。Valve 以其不透明著称——Trust Factor 的具体评估因素、CS:GO 各项收入的确切数字从未正式披露。</w:t>
      </w:r>
    </w:p>
    <w:p>
      <w:pPr>
        <w:pStyle w:val="ListBullet"/>
      </w:pPr>
      <w:r>
        <w:rPr>
          <w:b/>
        </w:rPr>
        <w:t>早期社区反应的一手资料不足</w:t>
      </w:r>
      <w:r>
        <w:t>。HLTV.org 的关键采访和论坛讨论在抓取时受到限制，导致 CS 1.6/CSS 社区在 2012-2013 年对 CS:GO 的具体批评内容仅依赖二手综述，缺乏直接引用。</w:t>
      </w:r>
    </w:p>
    <w:p>
      <w:pPr>
        <w:pStyle w:val="ListBullet"/>
      </w:pPr>
      <w:r>
        <w:rPr>
          <w:b/>
        </w:rPr>
        <w:t>皮肤经济数据口径不一致</w:t>
      </w:r>
      <w:r>
        <w:t>。皮肤市场估值在不同来源中差距巨大（$13 亿到 $51 亿），需注意区分"Valve 官方收入"与"二级市场估值"两个概念。</w:t>
      </w:r>
    </w:p>
    <w:p>
      <w:pPr>
        <w:pStyle w:val="ListBullet"/>
      </w:pPr>
      <w:r>
        <w:rPr>
          <w:b/>
        </w:rPr>
        <w:t>Beta 测试的详细过程未充分覆盖</w:t>
      </w:r>
      <w:r>
        <w:t>。Fandom Wiki 的 Beta 页面因反爬机制无法获取全文。</w:t>
      </w:r>
    </w:p>
    <w:p>
      <w:pPr>
        <w:pStyle w:val="Heading3"/>
      </w:pPr>
      <w:r>
        <w:rPr>
          <w:rFonts w:ascii="Microsoft YaHei" w:hAnsi="Microsoft YaHei"/>
          <w:sz w:val="24"/>
        </w:rPr>
        <w:t>4.3 尚待进一步研究的问题</w:t>
      </w:r>
    </w:p>
    <w:p>
      <w:pPr>
        <w:pStyle w:val="ListBullet"/>
      </w:pPr>
      <w:r>
        <w:t>Valve 与 Hidden Path Entertainment 合作的具体分工和内部决策过程</w:t>
      </w:r>
    </w:p>
    <w:p>
      <w:pPr>
        <w:pStyle w:val="ListBullet"/>
      </w:pPr>
      <w:r>
        <w:t>Workshop 创作者经济模型的确切分成比例与创作者收入规模</w:t>
      </w:r>
    </w:p>
    <w:p>
      <w:pPr>
        <w:pStyle w:val="ListBullet"/>
      </w:pPr>
      <w:r>
        <w:t>CS:GO 各阶段的精确玩家基数曲线及其与重大更新/Major 赛事的因果量化关系</w:t>
      </w:r>
    </w:p>
    <w:p>
      <w:pPr>
        <w:pStyle w:val="ListBullet"/>
      </w:pPr>
      <w:r>
        <w:t>皮肤赌博（skin gambling）对 CS:GO 生态系统影响的完整评估（尤其是监管角度的分析）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五、结论</w:t>
      </w:r>
    </w:p>
    <w:p>
      <w:r>
        <w:t>CS:GO 的发展史是一部罕见的"渐进式蜕变"叙事——它起步于一个动机模糊的移植项目，发布初期遭到核心社区的抵制，却在长达 11 年的持续迭代中成长为 Steam 平台最成功的游戏之一。其成功的关键要素可以归结为四点：</w:t>
      </w:r>
    </w:p>
    <w:p>
      <w:pPr>
        <w:pStyle w:val="ListBullet"/>
      </w:pPr>
      <w:r>
        <w:rPr>
          <w:b/>
        </w:rPr>
        <w:t>虚拟经济的内生动力</w:t>
      </w:r>
      <w:r>
        <w:t>——Arms Deal 更新建立的皮肤经济将玩家的审美需求转化为持续的商业价值，使 CS:GO 从"一次性买断游戏"变为"持续产生收入的平台"。</w:t>
      </w:r>
    </w:p>
    <w:p>
      <w:pPr>
        <w:pStyle w:val="ListBullet"/>
      </w:pPr>
      <w:r>
        <w:rPr>
          <w:b/>
        </w:rPr>
        <w:t>社区共创的内容闭环</w:t>
      </w:r>
      <w:r>
        <w:t>——Workshop 让玩家从创作者和投票者的身份参与内容生态，Operation 系统则将社区创作周期性转化为官方内容，降低了 Valve 自身的开发负担。</w:t>
      </w:r>
    </w:p>
    <w:p>
      <w:pPr>
        <w:pStyle w:val="ListBullet"/>
      </w:pPr>
      <w:r>
        <w:rPr>
          <w:b/>
        </w:rPr>
        <w:t>电竞生态的正反馈</w:t>
      </w:r>
      <w:r>
        <w:t>——19 届 Major 赛事和蓬勃的联赛体系使 CS:GO 持续获得曝光，赛事热度直接转化为玩家增长和皮肤消费。</w:t>
      </w:r>
    </w:p>
    <w:p>
      <w:pPr>
        <w:pStyle w:val="ListBullet"/>
      </w:pPr>
      <w:r>
        <w:rPr>
          <w:b/>
        </w:rPr>
        <w:t>Valve 的长期承诺与不透明风格</w:t>
      </w:r>
      <w:r>
        <w:t>——尽管 Valve 的封闭沟通方式饱受争议，但其对 CS:GO 的持续投入（从 Hitbox 修复到 Panorama UI 到 Source 2 迁移）证明了长期承诺的可信度。</w:t>
      </w:r>
    </w:p>
    <w:p>
      <w:r>
        <w:t>2023 年 CS2 的发布并非对 CS:GO 的否定，而是 CS:GO 十一年遗产的直接继承——所有皮肤库存无缝迁移、赛事体系不间断延续、玩家基数在过渡后保持稳定。CS:GO 的故事是一段关于"持续校准"如何胜过"一次性完美"的案例，也是游戏即服务（Games as a Service）模式在竞技射击品类中最为成功的实践之一。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参考来源</w:t>
      </w:r>
    </w:p>
    <w:p>
      <w:pPr>
        <w:pStyle w:val="Heading3"/>
      </w:pPr>
      <w:r>
        <w:rPr>
          <w:rFonts w:ascii="Microsoft YaHei" w:hAnsi="Microsoft YaHei"/>
          <w:sz w:val="24"/>
        </w:rPr>
        <w:t>开发起源与发布</w:t>
      </w:r>
    </w:p>
    <w:p>
      <w:pPr>
        <w:pStyle w:val="ListBullet"/>
      </w:pPr>
      <w:r>
        <w:t>1</w:t>
      </w:r>
      <w:r>
        <w:t xml:space="preserve"> "News - VALVE ANNOUNCES COUNTER-STRIKE: GLOBAL OFFENSIVE" — Steam 官方新闻 (2011-08-13). https://store.steampowered.com/oldnews/6059</w:t>
      </w:r>
    </w:p>
    <w:p>
      <w:pPr>
        <w:pStyle w:val="ListBullet"/>
      </w:pPr>
      <w:r>
        <w:t>2</w:t>
      </w:r>
      <w:r>
        <w:t xml:space="preserve"> "Counter-Strike Global Offensive CSGO" — TeraBlitz 信息汇总. https://terablitz.com/library/pc-games/fps/counter-strike-global-offensive-csgo/</w:t>
      </w:r>
    </w:p>
    <w:p>
      <w:pPr>
        <w:pStyle w:val="ListBullet"/>
      </w:pPr>
      <w:r>
        <w:t>7</w:t>
      </w:r>
      <w:r>
        <w:t xml:space="preserve"> "Counter-Strike: Global Offensive" — Wikipedia. https://en.wikipedia.org/wiki/Counter-Strike:_Global_Offensive</w:t>
      </w:r>
    </w:p>
    <w:p>
      <w:pPr>
        <w:pStyle w:val="ListBullet"/>
      </w:pPr>
      <w:r>
        <w:t>8</w:t>
      </w:r>
      <w:r>
        <w:t xml:space="preserve"> "Brief History of CSGO from When It Came Out to Today" — FPS Champion. https://fpschampion.com/history-of-csgo-from-when-it-came-out-to-today/</w:t>
      </w:r>
    </w:p>
    <w:p>
      <w:pPr>
        <w:pStyle w:val="ListBullet"/>
      </w:pPr>
      <w:r>
        <w:t>9</w:t>
      </w:r>
      <w:r>
        <w:t xml:space="preserve"> "Fifflaren: 'Need the 1.6 community'" — HLTV.org (2013). https://www.hltv.org/news/9123/fifflaren-need-the-16-community</w:t>
      </w:r>
    </w:p>
    <w:p>
      <w:pPr>
        <w:pStyle w:val="Heading3"/>
      </w:pPr>
      <w:r>
        <w:rPr>
          <w:rFonts w:ascii="Microsoft YaHei" w:hAnsi="Microsoft YaHei"/>
          <w:sz w:val="24"/>
        </w:rPr>
        <w:t>核心更新与玩法演进</w:t>
      </w:r>
    </w:p>
    <w:p>
      <w:pPr>
        <w:pStyle w:val="ListBullet"/>
      </w:pPr>
      <w:r>
        <w:t>10</w:t>
      </w:r>
      <w:r>
        <w:t xml:space="preserve"> "How Virtual Weapons Created a Booming Economy" — BlakeIR Blog. https://blakeir.com/blog-1/how-virtual-weapons-created-a-booming-economy</w:t>
      </w:r>
    </w:p>
    <w:p>
      <w:pPr>
        <w:pStyle w:val="ListBullet"/>
      </w:pPr>
      <w:r>
        <w:t>11</w:t>
      </w:r>
      <w:r>
        <w:t xml:space="preserve"> "The Oldest CS2 (CS:GO) Skins &amp; Cases" — Hellcase Blog. https://hellcase.com/blog/skinopedia/oldest-cs-go-weapon-skins/</w:t>
      </w:r>
    </w:p>
    <w:p>
      <w:pPr>
        <w:pStyle w:val="ListBullet"/>
      </w:pPr>
      <w:r>
        <w:t>12</w:t>
      </w:r>
      <w:r>
        <w:t xml:space="preserve"> "All Counter-Strike Operations: New CS2 Operation soon?" — Esports.net. https://www.esports.net/news/counter-strike/all-counter-strike-operations/</w:t>
      </w:r>
    </w:p>
    <w:p>
      <w:pPr>
        <w:pStyle w:val="ListBullet"/>
      </w:pPr>
      <w:r>
        <w:t>13</w:t>
      </w:r>
      <w:r>
        <w:t xml:space="preserve"> "Six moments that changed CS:GO" — HLTV.org. https://www.hltv.org/news/37232/six-moments-that-changed-csgo</w:t>
      </w:r>
    </w:p>
    <w:p>
      <w:pPr>
        <w:pStyle w:val="ListBullet"/>
      </w:pPr>
      <w:r>
        <w:t>14</w:t>
      </w:r>
      <w:r>
        <w:t xml:space="preserve"> "R8 Revolver" — Counter-Strike Wiki (Fandom). https://counterstrike.fandom.com/wiki/R8_Revolver</w:t>
      </w:r>
    </w:p>
    <w:p>
      <w:pPr>
        <w:pStyle w:val="ListBullet"/>
      </w:pPr>
      <w:r>
        <w:t>15</w:t>
      </w:r>
      <w:r>
        <w:t xml:space="preserve"> "CS:GO Hitbox Update (15.9.2015)" — LinusTechTips 论坛. https://linustechtips.com/topic/451678-csgo-hitbox-update-1592015/</w:t>
      </w:r>
    </w:p>
    <w:p>
      <w:pPr>
        <w:pStyle w:val="ListBullet"/>
      </w:pPr>
      <w:r>
        <w:t>16</w:t>
      </w:r>
      <w:r>
        <w:t xml:space="preserve"> "Article on CSGO HitBoxes apparently being fixed" — Steam 社区讨论 (2015). https://steamcommunity.com/app/730/discussions/0/617336568084694371/</w:t>
      </w:r>
    </w:p>
    <w:p>
      <w:pPr>
        <w:pStyle w:val="ListBullet"/>
      </w:pPr>
      <w:r>
        <w:t>17</w:t>
      </w:r>
      <w:r>
        <w:t xml:space="preserve"> "Complete Competitive Counter-Strike Map Pool History" — Hotspawn. https://www.hotspawn.com/counter-strike/news/complete-competitive-counter-strike-map-pool-history</w:t>
      </w:r>
    </w:p>
    <w:p>
      <w:pPr>
        <w:pStyle w:val="ListBullet"/>
      </w:pPr>
      <w:r>
        <w:t>18</w:t>
      </w:r>
      <w:r>
        <w:t xml:space="preserve"> "CS:GO - The Return of Dust II" — Counter-Strike.net 官方. https://www.counter-strike.net/dust2</w:t>
      </w:r>
    </w:p>
    <w:p>
      <w:pPr>
        <w:pStyle w:val="ListBullet"/>
      </w:pPr>
      <w:r>
        <w:t>19</w:t>
      </w:r>
      <w:r>
        <w:t xml:space="preserve"> "Release Notes for 12/8/2016" — BlackWonder.TF 论坛. https://blackwonder.tf/threads/release-notes-for-12-8-2016.3199/</w:t>
      </w:r>
    </w:p>
    <w:p>
      <w:pPr>
        <w:pStyle w:val="ListBullet"/>
      </w:pPr>
      <w:r>
        <w:t>20</w:t>
      </w:r>
      <w:r>
        <w:t xml:space="preserve"> "Panorama update hits live version" — HLTV.org (2018). https://www.hltv.org/news/24178/panorama-update-hits-live-version</w:t>
      </w:r>
    </w:p>
    <w:p>
      <w:pPr>
        <w:pStyle w:val="Heading3"/>
      </w:pPr>
      <w:r>
        <w:rPr>
          <w:rFonts w:ascii="Microsoft YaHei" w:hAnsi="Microsoft YaHei"/>
          <w:sz w:val="24"/>
        </w:rPr>
        <w:t>商业模式与后期内容</w:t>
      </w:r>
    </w:p>
    <w:p>
      <w:pPr>
        <w:pStyle w:val="ListBullet"/>
      </w:pPr>
      <w:r>
        <w:t>21</w:t>
      </w:r>
      <w:r>
        <w:t xml:space="preserve"> "CSGO introduces Danger Zone Battle Royal" — Corbpie Blog (2018-12). https://write.corbpie.com/csgo-introduces-danger-zone-battle-royal/</w:t>
      </w:r>
    </w:p>
    <w:p>
      <w:pPr>
        <w:pStyle w:val="ListBullet"/>
      </w:pPr>
      <w:r>
        <w:t>22</w:t>
      </w:r>
      <w:r>
        <w:t xml:space="preserve"> "'CS:GO' ranked matches are no longer free-to-play" — Engadget (2021). https://www.engadget.com/csgo-ranked-matches-no-longer-free-to-play-132009460.html</w:t>
      </w:r>
    </w:p>
    <w:p>
      <w:pPr>
        <w:pStyle w:val="ListBullet"/>
      </w:pPr>
      <w:r>
        <w:t>23</w:t>
      </w:r>
      <w:r>
        <w:t xml:space="preserve"> "How to Check and Improve Trust Factor in CS:GO?" — AFK Gaming. https://afkgaming.com/csgo/guide/7882-how-to-check-and-improve-trust-factor-in-csgo</w:t>
      </w:r>
    </w:p>
    <w:p>
      <w:pPr>
        <w:pStyle w:val="ListBullet"/>
      </w:pPr>
      <w:r>
        <w:t>24</w:t>
      </w:r>
      <w:r>
        <w:t xml:space="preserve"> "How much money did CS:GO make?" — 33rd Square (2022). https://33rdsquare.com/how-much-money-did-csgo-make/</w:t>
      </w:r>
    </w:p>
    <w:p>
      <w:pPr>
        <w:pStyle w:val="ListBullet"/>
      </w:pPr>
      <w:r>
        <w:t>25</w:t>
      </w:r>
      <w:r>
        <w:t xml:space="preserve"> "CS2 Trade Protection Update, What's Next for Skins?" — Waxpeer (2025). https://waxpeer.com/blog/article/cs2-trade-protection-update-whats-next-for-skins</w:t>
      </w:r>
    </w:p>
    <w:p>
      <w:pPr>
        <w:pStyle w:val="ListBullet"/>
      </w:pPr>
      <w:r>
        <w:t>26</w:t>
      </w:r>
      <w:r>
        <w:t xml:space="preserve"> "CSGO AK-47 Skin Has Sold for $160,000 in Public Sale" — Insider Gaming. https://insider-gaming.com/csgo-ak47-skin-sold/</w:t>
      </w:r>
    </w:p>
    <w:p>
      <w:pPr>
        <w:pStyle w:val="ListBullet"/>
      </w:pPr>
      <w:r>
        <w:t>27</w:t>
      </w:r>
      <w:r>
        <w:t xml:space="preserve"> "Watch your loot boxes!" — Interactive Entertainment Law Review (2018). doi:10.4337/ielr.2018.01.02</w:t>
      </w:r>
    </w:p>
    <w:p>
      <w:pPr>
        <w:pStyle w:val="ListBullet"/>
      </w:pPr>
      <w:r>
        <w:t>28</w:t>
      </w:r>
      <w:r>
        <w:t xml:space="preserve"> "Operation Riptide released in CS:GO" — CSGO.com (2021-09). https://csgo.com/news/55916-release-notes-for-9212021</w:t>
      </w:r>
    </w:p>
    <w:p>
      <w:pPr>
        <w:pStyle w:val="ListBullet"/>
      </w:pPr>
      <w:r>
        <w:t>29</w:t>
      </w:r>
      <w:r>
        <w:t xml:space="preserve"> "Operation Riptide - All You Need to Know" — DMarket Blog (2021). https://dmarket.com/blog/csgo-update-operation-riptide/</w:t>
      </w:r>
    </w:p>
    <w:p>
      <w:pPr>
        <w:pStyle w:val="Heading3"/>
      </w:pPr>
      <w:r>
        <w:rPr>
          <w:rFonts w:ascii="Microsoft YaHei" w:hAnsi="Microsoft YaHei"/>
          <w:sz w:val="24"/>
        </w:rPr>
        <w:t>电竞生态与 CS2 过渡</w:t>
      </w:r>
    </w:p>
    <w:p>
      <w:pPr>
        <w:pStyle w:val="ListBullet"/>
      </w:pPr>
      <w:r>
        <w:t>30</w:t>
      </w:r>
      <w:r>
        <w:t xml:space="preserve"> "CS Major Winners List: All CS:GO &amp; CS2 Major Champions In History" — Esports.net (2025). https://www.esports.net/news/counter-strike/cs2-major-winners/</w:t>
      </w:r>
    </w:p>
    <w:p>
      <w:pPr>
        <w:pStyle w:val="ListBullet"/>
      </w:pPr>
      <w:r>
        <w:t>31</w:t>
      </w:r>
      <w:r>
        <w:t xml:space="preserve"> "What is an era, and do NAVI have one?" — HLTV.org. https://www.hltv.org/news/33022/what-is-an-era-and-do-navi-have-one</w:t>
      </w:r>
    </w:p>
    <w:p>
      <w:pPr>
        <w:pStyle w:val="ListBullet"/>
      </w:pPr>
      <w:r>
        <w:t>32</w:t>
      </w:r>
      <w:r>
        <w:t xml:space="preserve"> "CS:GO Dynasty Astralis Joins Rainbow Six Siege" (含 Astralis 王朝历史). https://situs-gamers.netlify.app/rainbow-six-siege/csgo-dynasty-astralis-joins-rainbow-six-siege/</w:t>
      </w:r>
    </w:p>
    <w:p>
      <w:pPr>
        <w:pStyle w:val="ListBullet"/>
      </w:pPr>
      <w:r>
        <w:t>33</w:t>
      </w:r>
      <w:r>
        <w:t xml:space="preserve"> "All CSGO &amp; CS2 Major champions in history" — Dexerto. https://www.dexerto.com/csgo/all-csgo-major-champions-1984002/</w:t>
      </w:r>
    </w:p>
    <w:p>
      <w:pPr>
        <w:pStyle w:val="ListBullet"/>
      </w:pPr>
      <w:r>
        <w:t>34</w:t>
      </w:r>
      <w:r>
        <w:t xml:space="preserve"> "Counter-Strike 2 Live Player Count and Statistics 2025" — PlayerCounter. https://playercounter.com/cs2-player-count/</w:t>
      </w:r>
    </w:p>
    <w:p>
      <w:pPr>
        <w:pStyle w:val="ListBullet"/>
      </w:pPr>
      <w:r>
        <w:t>35</w:t>
      </w:r>
      <w:r>
        <w:t xml:space="preserve"> "CS:GO and CS2 monthly players Steam 2025" — Statista. https://www.statista.com/statistics/808630/csgo-number-players-steam/</w:t>
      </w:r>
    </w:p>
    <w:p>
      <w:pPr>
        <w:pStyle w:val="Heading3"/>
      </w:pPr>
      <w:r>
        <w:rPr>
          <w:rFonts w:ascii="Microsoft YaHei" w:hAnsi="Microsoft YaHei"/>
          <w:sz w:val="24"/>
        </w:rPr>
        <w:t>CS2 技术细节</w:t>
      </w:r>
    </w:p>
    <w:p>
      <w:pPr>
        <w:pStyle w:val="ListBullet"/>
      </w:pPr>
      <w:r>
        <w:t>5</w:t>
      </w:r>
      <w:r>
        <w:t xml:space="preserve"> "Counter-Strike 2" — Wikipedia. https://en.wikipedia.org/wiki/Counter-Strike_2</w:t>
      </w:r>
    </w:p>
    <w:p>
      <w:pPr>
        <w:pStyle w:val="ListBullet"/>
      </w:pPr>
      <w:r>
        <w:t>6</w:t>
      </w:r>
      <w:r>
        <w:t xml:space="preserve"> "Counter-Strike 2 announced, coming summer 2023" — Polygon (2023-03-22). https://www.polygon.com/23651917/counter-strike-2-release-date-cs2-beta-test-valve-steam/</w:t>
      </w:r>
    </w:p>
    <w:p>
      <w:pPr>
        <w:pStyle w:val="ListBullet"/>
      </w:pPr>
      <w:r>
        <w:t>36</w:t>
      </w:r>
      <w:r>
        <w:t xml:space="preserve"> "Counter-Strike 2 is live and free-to-play on Steam right now" — Gamer Uprising (2023-09). https://gameruprising.to/thread-47248.html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Supervisor 自评（不计入报告正文）</w:t>
      </w:r>
    </w:p>
    <w:p>
      <w:r>
        <w:rPr>
          <w:b/>
        </w:rPr>
        <w:t>可更深入的方向：</w:t>
      </w:r>
      <w:r>
        <w:t xml:space="preserve"> 本报告对 CS:GO 皮肤赌博（skin gambling）生态的覆盖仅停留在学术文献对其监管风险的简要引用 </w:t>
      </w:r>
      <w:r>
        <w:t>27</w:t>
      </w:r>
      <w:r>
        <w:t>，未能深入调查第三方赌博平台（如 CSGOLounge、CSGOEmpire 及其前后继者）的兴衰史、Valve 与其的法律博弈，以及各国监管机构对开箱机制的立法进展。皮肤赌博是理解 CS:GO 皮肤经济"暗面"的关键维度，值得独立研究。</w:t>
      </w:r>
    </w:p>
    <w:p>
      <w:r>
        <w:rPr>
          <w:b/>
        </w:rPr>
        <w:t>证据薄弱之处：</w:t>
      </w:r>
      <w:r>
        <w:t xml:space="preserve"> CS 1.6/CSS 社区对 CS:GO 早期版本的批评细节主要依赖二手综述和 HLTV 的片段摘要，未能获取到 2012-2013 年核心社区人物（如职业选手、地图作者）的一手采访原文。HLTV.org 在 2013 年对 Fifflaren 的采访全文因网站反爬机制未能获取，导致"社区分裂"这一重要叙事缺乏详实的一手支撑。建议后续深度研究以 Wayback Machine 手动提取相关存档。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