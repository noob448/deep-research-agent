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sz w:val="36"/>
        </w:rPr>
        <w:t>Steam 游戏平台发展史</w:t>
      </w:r>
    </w:p>
    <w:p>
      <w:pPr>
        <w:pStyle w:val="Heading2"/>
      </w:pPr>
      <w:r>
        <w:rPr>
          <w:rFonts w:ascii="Microsoft YaHei" w:hAnsi="Microsoft YaHei"/>
          <w:sz w:val="28"/>
        </w:rPr>
        <w:t>摘要</w:t>
      </w:r>
    </w:p>
    <w:p>
      <w:r>
        <w:t>Steam 是全球最大的 PC 数字游戏发行平台，由 Valve 公司于 2003 年正式推出。它最初仅作为《Counter-Strike》等 Valve 自有游戏的补丁分发与反盗版工具，凭借 2004 年《Half-Life 2》的强制捆绑策略积累起不可逆的用户基础，此后逐步从封闭工具演变为开放的数字发行集市。本报告梳理了 Steam 从 1999 年萌芽至 2025 年的完整发展历程，涵盖其创立背景、生态扩展、业务模式演变及市场竞争地位。研究发现：Steam 的核心竞争力并非单一产品功能，而是由社区市场、创意工坊、好友系统、库存系统构成的</w:t>
      </w:r>
      <w:r>
        <w:rPr>
          <w:b/>
        </w:rPr>
        <w:t>社交网络效应</w:t>
      </w:r>
      <w:r>
        <w:t>——这一效应使其在 Epic Games Store 等竞争者冲击下仍维持约 70–75% 的 PC 数字发行市场份额。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研究背景</w:t>
      </w:r>
    </w:p>
    <w:p>
      <w:r>
        <w:t xml:space="preserve">PC 游戏发行在 1990 年代末面临几个痛点：多人游戏更新频繁但补丁分发低效，实体零售渠道抽成高昂，盗版泛滥缺乏有效的数字版权保护。Valve 公司凭借《Half-Life》（1998）和《Counter-Strike》的巨大成功成为顶级 PC 游戏开发商，但在运营过程中亲历了上述痛点，由此催生了 Steam 的构想 </w:t>
      </w:r>
      <w:r>
        <w:t>1</w:t>
      </w:r>
      <w:r>
        <w:t>2</w:t>
      </w:r>
      <w:r>
        <w:t>。</w:t>
      </w:r>
    </w:p>
    <w:p>
      <w:r>
        <w:t xml:space="preserve">自 2003 年上线以来，Steam 已从一个饱受争议的强制性 DRM 客户端，发展为拥有约 1.32 亿月活跃用户、年新增近两万款游戏的平台生态 </w:t>
      </w:r>
      <w:r>
        <w:t>3</w:t>
      </w:r>
      <w:r>
        <w:t>4</w:t>
      </w:r>
      <w:r>
        <w:t>。理解 Steam 的发展史不仅是回顾一家公司的成功，也是理解 PC 游戏产业从实体零售向数字分发转型、从封闭策展向开放集市演进、以及平台经济中网络效应如何形成护城河的典型案例。</w:t>
      </w:r>
    </w:p>
    <w:p>
      <w:r>
        <w:t>本报告的研究范围覆盖 Steam 的四大发展阶段：(1) 创立与早期争议（1999–2006），(2) 技术平台化与生态系统扩张（2007–2015），(3) 客厅战略的探索与受挫（2013–2016），(4) 现代竞争格局与硬件拓展（2015–至今）。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核心发现</w:t>
      </w:r>
    </w:p>
    <w:p>
      <w:pPr>
        <w:pStyle w:val="Heading3"/>
      </w:pPr>
      <w:r>
        <w:rPr>
          <w:rFonts w:ascii="Microsoft YaHei" w:hAnsi="Microsoft YaHei"/>
          <w:sz w:val="24"/>
        </w:rPr>
        <w:t>一、创立动力：补丁分发痛点、WON 遗留与反盗版需求（1999–2003）</w:t>
      </w:r>
    </w:p>
    <w:p>
      <w:r>
        <w:t xml:space="preserve">Steam 的直接动因是 Valve 旗下《Counter-Strike》等多人游戏需要频繁发布平衡性补丁和反作弊更新，而传统的手动下载安装流程极为繁琐 </w:t>
      </w:r>
      <w:r>
        <w:t>1</w:t>
      </w:r>
      <w:r>
        <w:t>。更深层的推动力来自两个方向：</w:t>
      </w:r>
    </w:p>
    <w:p>
      <w:r>
        <w:rPr>
          <w:b/>
        </w:rPr>
        <w:t>WON 平台的收购与关闭。</w:t>
      </w:r>
      <w:r>
        <w:t xml:space="preserve"> Valve 于 2001 年从 Sierra 手中收购了 World Opponent Network（WON）——自 1996 年起为《Counter-Strike》等游戏提供在线对战匹配与认证服务的平台。2004 年 WON 被关闭，所有游戏并入 Steam </w:t>
      </w:r>
      <w:r>
        <w:t>2</w:t>
      </w:r>
      <w:r>
        <w:t>。这一收购使 Steam 从补丁工具升级为完整的在线服务基础设施。</w:t>
      </w:r>
    </w:p>
    <w:p>
      <w:r>
        <w:rPr>
          <w:b/>
        </w:rPr>
        <w:t>反盗版需求。</w:t>
      </w:r>
      <w:r>
        <w:t xml:space="preserve"> Steam 内置的在线认证机制为 Valve 提供了 DRM 能力，可验证游戏合法性并减少盗版拷贝 </w:t>
      </w:r>
      <w:r>
        <w:t>1</w:t>
      </w:r>
      <w:r>
        <w:t>。</w:t>
      </w:r>
    </w:p>
    <w:p>
      <w:r>
        <w:t xml:space="preserve">2002 年 3 月，Steam 在 GDC（游戏开发者大会）首次公开亮相并启动封闭测试。2003 年 9 月 12 日，Steam 客户端正式上线。然而早期用户反应以负面为主——服务器无法承受负载，大量玩家被锁定在已购游戏之外，用户对强制在线认证普遍不满 </w:t>
      </w:r>
      <w:r>
        <w:t>1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二、Half-Life 2 强制捆绑：争议与转折（2004）</w:t>
      </w:r>
    </w:p>
    <w:p>
      <w:r>
        <w:t>2004 年 11 月 16 日，《Half-Life 2》发售，Valve 做出一个激进决定：</w:t>
      </w:r>
      <w:r>
        <w:rPr>
          <w:b/>
        </w:rPr>
        <w:t>所有购买实体光盘版的用户也必须通过 Steam 注册和激活</w:t>
      </w:r>
      <w:r>
        <w:t>1</w:t>
      </w:r>
      <w:r>
        <w:t>2</w:t>
      </w:r>
      <w:r>
        <w:t>。这意味着全球数百万期待已久的玩家被迫安装一个他们不想要的、尚不稳定的第三方客户端。</w:t>
      </w:r>
    </w:p>
    <w:p>
      <w:r>
        <w:t xml:space="preserve">这一策略引发了巨大争议，玩家抱怨被迫接受 DRM 捆绑、服务器在发售日严重拥堵导致无法进入游戏，"Steam is temporarily unavailable"成为流传至今的调侃 </w:t>
      </w:r>
      <w:r>
        <w:t>1</w:t>
      </w:r>
      <w:r>
        <w:t xml:space="preserve">。Valve 的 Doug Lombardi 在发售前曾公开为 Steam 的必要性辩护 </w:t>
      </w:r>
      <w:r>
        <w:t>5</w:t>
      </w:r>
      <w:r>
        <w:t>。</w:t>
      </w:r>
    </w:p>
    <w:p>
      <w:r>
        <w:t>然而从结果来看，这一"强制捆绑"策略恰恰为 Steam 带来了</w:t>
      </w:r>
      <w:r>
        <w:rPr>
          <w:b/>
        </w:rPr>
        <w:t>不可逆的用户基础</w:t>
      </w:r>
      <w:r>
        <w:t xml:space="preserve">——HL2 的巨大销量使 Steam 注册用户数一举突破临界规模 </w:t>
      </w:r>
      <w:r>
        <w:t>1</w:t>
      </w:r>
      <w:r>
        <w:t>。这正是典型的平台冷启动策略：用"杀手级应用"撬动双边市场的一侧。</w:t>
      </w:r>
    </w:p>
    <w:p>
      <w:pPr>
        <w:pStyle w:val="Heading3"/>
      </w:pPr>
      <w:r>
        <w:rPr>
          <w:rFonts w:ascii="Microsoft YaHei" w:hAnsi="Microsoft YaHei"/>
          <w:sz w:val="24"/>
        </w:rPr>
        <w:t>三、从 Valve 专属工具到开放发行平台（2005–2007）</w:t>
      </w:r>
    </w:p>
    <w:p>
      <w:r>
        <w:t>2005 年是 Steam 身份转型的关键年份。</w:t>
      </w:r>
      <w:r>
        <w:rPr>
          <w:b/>
        </w:rPr>
        <w:t>2005 年 10 月 12 日</w:t>
      </w:r>
      <w:r>
        <w:t>，《Rag Doll Kung Fu》登陆 Steam，成为</w:t>
      </w:r>
      <w:r>
        <w:rPr>
          <w:b/>
        </w:rPr>
        <w:t>史上第一款非 Valve 出品的 Steam 游戏</w:t>
      </w:r>
      <w:r>
        <w:t>6</w:t>
      </w:r>
      <w:r>
        <w:t xml:space="preserve">。该游戏由 Lionhead Studios 美术师 Mark Healey（后联合创立 Media Molecule）开发，Healey 在 GDC 展示原型后获 Valve 关注，被邀请至西雅图会见 Gabe Newell，获得 $10,000 预付款在 Steam 销售 </w:t>
      </w:r>
      <w:r>
        <w:t>6</w:t>
      </w:r>
      <w:r>
        <w:t xml:space="preserve">。同年 12 月 15 日，独立策略游戏《Darwinia》成为第二款第三方游戏 </w:t>
      </w:r>
      <w:r>
        <w:t>1</w:t>
      </w:r>
      <w:r>
        <w:t>。</w:t>
      </w:r>
    </w:p>
    <w:p>
      <w:r>
        <w:t xml:space="preserve">2005 年 Valve 宣布 Steam 开始盈利。2006 年，Steam 首次推出大规模促销活动（即后来闻名业界的"Steam Sale"），大幅折扣策略自此成为平台增长的核心驱动力 </w:t>
      </w:r>
      <w:r>
        <w:t>1</w:t>
      </w:r>
      <w:r>
        <w:t>。</w:t>
      </w:r>
    </w:p>
    <w:p>
      <w:r>
        <w:t xml:space="preserve">到 2007 年，Steam 已完成从"Valve 游戏专属 DRM 工具"到"PC 游戏数字发行平台"的身份转变。商业模式上，Valve 始终坚持 </w:t>
      </w:r>
      <w:r>
        <w:rPr>
          <w:b/>
        </w:rPr>
        <w:t>70/30 收入分成</w:t>
      </w:r>
      <w:r>
        <w:t xml:space="preserve">（开发者 70%，Valve 30%），该比例从 2003 年上线一直延续至 2018 年 </w:t>
      </w:r>
      <w:r>
        <w:t>2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四、平台化：Steamworks 与云服务（2008）</w:t>
      </w:r>
    </w:p>
    <w:p>
      <w:r>
        <w:t>2008 年是 Steam 从"商店"蜕变为"平台"的标志性年份：</w:t>
      </w:r>
    </w:p>
    <w:p>
      <w:pPr>
        <w:pStyle w:val="ListBullet"/>
      </w:pPr>
      <w:r>
        <w:rPr>
          <w:b/>
        </w:rPr>
        <w:t>2008 年 5 月 2 日</w:t>
      </w:r>
      <w:r>
        <w:t xml:space="preserve">，Valve 正式发布 </w:t>
      </w:r>
      <w:r>
        <w:rPr>
          <w:b/>
        </w:rPr>
        <w:t>Steamworks SDK</w:t>
      </w:r>
      <w:r>
        <w:t xml:space="preserve">，对开发者完全免费。SDK 涵盖产品密钥认证、复制保护、自动更新、社交网络、多人匹配和反作弊技术 </w:t>
      </w:r>
      <w:r>
        <w:t>7</w:t>
      </w:r>
      <w:r>
        <w:t>。Valve 商务总监 Jason Holtman 表示目标是"让开发者尽可能容易地将 Steamworks 集成到游戏中"。这意味着第三方开发者可以通过一套标准 API 接入 Steam 的整套基础设施，极大降低了 PC 游戏发行的技术和运营门槛。</w:t>
      </w:r>
    </w:p>
    <w:p>
      <w:pPr>
        <w:pStyle w:val="ListBullet"/>
      </w:pPr>
      <w:r>
        <w:rPr>
          <w:b/>
        </w:rPr>
        <w:t>2008 年 5 月 29 日</w:t>
      </w:r>
      <w:r>
        <w:t xml:space="preserve">，Valve 公布 </w:t>
      </w:r>
      <w:r>
        <w:rPr>
          <w:b/>
        </w:rPr>
        <w:t>Steam Cloud</w:t>
      </w:r>
      <w:r>
        <w:t xml:space="preserve"> 云存档功能，将玩家存档和配置存储于 Steam 服务器，实现任意 PC 间无缝接续游戏进度 </w:t>
      </w:r>
      <w:r>
        <w:t>8</w:t>
      </w:r>
      <w:r>
        <w:t>。同期还推出了驱动自动更新和系统兼容性检测功能。</w:t>
      </w:r>
    </w:p>
    <w:p>
      <w:pPr>
        <w:pStyle w:val="Heading3"/>
      </w:pPr>
      <w:r>
        <w:rPr>
          <w:rFonts w:ascii="Microsoft YaHei" w:hAnsi="Microsoft YaHei"/>
          <w:sz w:val="24"/>
        </w:rPr>
        <w:t>五、社区生态与游戏化经济（2011–2013）</w:t>
      </w:r>
    </w:p>
    <w:p>
      <w:r>
        <w:rPr>
          <w:b/>
        </w:rPr>
        <w:t>Steam Workshop（创意工坊）</w:t>
      </w:r>
      <w:r>
        <w:t xml:space="preserve">于 2011 年 10 月正式上线，最初围绕《Team Fortress 2》的物品创作展开，随后扩展到《The Elder Scrolls V: Skyrim》等游戏的 Mod 支持。截至 2015 年，创作者通过 Workshop 已累计赚取 5,700 万美元 </w:t>
      </w:r>
      <w:r>
        <w:t>9</w:t>
      </w:r>
      <w:r>
        <w:t xml:space="preserve">。2015 年 4 月，Valve 尝试允许 Skyrim Mod 收费（Paid Mods），但引发社区强烈反弹，数日后撤回——这成为 Valve 与社区关系中最著名的摩擦事件之一 </w:t>
      </w:r>
      <w:r>
        <w:t>9</w:t>
      </w:r>
      <w:r>
        <w:t>。</w:t>
      </w:r>
    </w:p>
    <w:p>
      <w:r>
        <w:rPr>
          <w:b/>
        </w:rPr>
        <w:t>Steam Trading Cards（集换式卡牌）</w:t>
      </w:r>
      <w:r>
        <w:t xml:space="preserve">于 2013 年推出。玩家通过游玩游戏获得数字卡牌，集齐一套可合成游戏徽章、获得 Steam 经验值、提升用户等级——这是一个将游戏化（gamification）与真实货币经济结合的微型虚拟经济系统 </w:t>
      </w:r>
      <w:r>
        <w:t>10</w:t>
      </w:r>
      <w:r>
        <w:t xml:space="preserve">。配合 </w:t>
      </w:r>
      <w:r>
        <w:rPr>
          <w:b/>
        </w:rPr>
        <w:t>Community Market</w:t>
      </w:r>
      <w:r>
        <w:t xml:space="preserve">（社区市场）提供的二级交易市场，卡牌经济催生了大规模 Bot 农场自动化"挖卡"套利行为，但也极大地增加了用户粘性和平台迁移成本 </w:t>
      </w:r>
      <w:r>
        <w:t>10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六、从策展到集市：Greenlight 与 Early Access（2012–2013）</w:t>
      </w:r>
    </w:p>
    <w:p>
      <w:r>
        <w:t>2012 年之前，Steam 对第三方游戏上架实施严格的人工策展（curation），上架门槛极高。随着独立游戏浪潮兴起，这一模式面临压力。</w:t>
      </w:r>
    </w:p>
    <w:p>
      <w:r>
        <w:rPr>
          <w:b/>
        </w:rPr>
        <w:t>Steam Greenlight（青睐之光）</w:t>
      </w:r>
      <w:r>
        <w:t xml:space="preserve">于 2012 年 8 月上线，用社区投票机制替代 Valve 人工策展：开发者支付 $100 提交费，展示游戏信息寻求社区支持以获得上架资格 </w:t>
      </w:r>
      <w:r>
        <w:t>17</w:t>
      </w:r>
      <w:r>
        <w:t xml:space="preserve">。Greenlight 成为 Steam 游戏数量爆炸的导火索——Steam 游戏年发行量从 2012 年的约 303 款飙升至 2017 年（Greenlight 被替代前夕）的 6,930 款，增长约 23 倍 </w:t>
      </w:r>
      <w:r>
        <w:t>17</w:t>
      </w:r>
      <w:r>
        <w:t>。</w:t>
      </w:r>
    </w:p>
    <w:p>
      <w:r>
        <w:rPr>
          <w:b/>
        </w:rPr>
        <w:t>Steam Early Access（抢先体验）</w:t>
      </w:r>
      <w:r>
        <w:t xml:space="preserve">于 2013 年 3 月 20 日正式推出，首批游戏包括《ArmA III Alpha》等 </w:t>
      </w:r>
      <w:r>
        <w:t>11</w:t>
      </w:r>
      <w:r>
        <w:t xml:space="preserve">。该模式让玩家在开发阶段即可付费游玩并提供反馈，开发者通过自动更新快速迭代。这开创了"付费参与开发"的范式，后来催生了《Kerbal Space Program》《DayZ》《Rust》等经典案例 </w:t>
      </w:r>
      <w:r>
        <w:t>11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七、冲向客厅：Big Picture、Steam Machines 与串流（2012–2016）</w:t>
      </w:r>
    </w:p>
    <w:p>
      <w:r>
        <w:rPr>
          <w:b/>
        </w:rPr>
        <w:t>Big Picture 模式</w:t>
      </w:r>
      <w:r>
        <w:t xml:space="preserve">于 2012 年 9 月 10 日上线 Beta，将 Steam 体验适配电视屏幕和手柄操作，同期 Steam 用户数突破 5,000 万 </w:t>
      </w:r>
      <w:r>
        <w:t>12</w:t>
      </w:r>
      <w:r>
        <w:t>。</w:t>
      </w:r>
    </w:p>
    <w:p>
      <w:r>
        <w:rPr>
          <w:b/>
        </w:rPr>
        <w:t>Steam Machines 与 SteamOS</w:t>
      </w:r>
      <w:r>
        <w:t xml:space="preserve"> 于 2013 年 9 月正式宣布。Gabe Newell 将微软 Windows 8 的 Windows Store（30% 抽成、封闭生态）视为对 Steam 的生存威胁，Linux 基础的 SteamOS 被定位为"庇护所平台" </w:t>
      </w:r>
      <w:r>
        <w:t>14</w:t>
      </w:r>
      <w:r>
        <w:t xml:space="preserve">。经过多次延迟，Steam Machines 于 2015 年 11 月上市，合作伙伴包括 Alienware 等 OEM 厂商。然而该项目最终以失败告终——分析指出 SteamOS 当时的状态不适合普通消费者、OEM 厂商失去兴趣、产品对主机玩家不够简单对 PC 玩家不够灵活 </w:t>
      </w:r>
      <w:r>
        <w:t>14</w:t>
      </w:r>
      <w:r>
        <w:t>。</w:t>
      </w:r>
    </w:p>
    <w:p>
      <w:r>
        <w:t xml:space="preserve">这次失败的硬件探索并非毫无价值。同步推出的 </w:t>
      </w:r>
      <w:r>
        <w:rPr>
          <w:b/>
        </w:rPr>
        <w:t>Steam Link</w:t>
      </w:r>
      <w:r>
        <w:t xml:space="preserve"> 串流盒和 </w:t>
      </w:r>
      <w:r>
        <w:rPr>
          <w:b/>
        </w:rPr>
        <w:t>Steam Controller</w:t>
      </w:r>
      <w:r>
        <w:t xml:space="preserve"> 手柄为后续的 Steam Deck 积累了关键经验。</w:t>
      </w:r>
      <w:r>
        <w:rPr>
          <w:b/>
        </w:rPr>
        <w:t>In-Home Streaming</w:t>
      </w:r>
      <w:r>
        <w:t xml:space="preserve">（2014 年 5 月正式上线）实现了家庭网络内的低延迟游戏串流，成为后来 Steam Remote Play 的技术先驱 </w:t>
      </w:r>
      <w:r>
        <w:t>13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八、竞争应对与分成改革（2017–2018）</w:t>
      </w:r>
    </w:p>
    <w:p>
      <w:r>
        <w:t xml:space="preserve">2017 年 6 月，Valve 以 </w:t>
      </w:r>
      <w:r>
        <w:rPr>
          <w:b/>
        </w:rPr>
        <w:t>Steam Direct</w:t>
      </w:r>
      <w:r>
        <w:t xml:space="preserve"> 取代备受诟病的 Greenlight：开发者支付 $100/游戏即可发布（销售额达 $1,000 后可抵扣），门槛进一步降低但保留基本准入审查 </w:t>
      </w:r>
      <w:r>
        <w:t>20</w:t>
      </w:r>
      <w:r>
        <w:t>21</w:t>
      </w:r>
      <w:r>
        <w:t>。</w:t>
      </w:r>
    </w:p>
    <w:p>
      <w:r>
        <w:t xml:space="preserve">2018 年 12 月，Epic Games Store（EGS）上线，以 </w:t>
      </w:r>
      <w:r>
        <w:rPr>
          <w:b/>
        </w:rPr>
        <w:t>88/12 分成</w:t>
      </w:r>
      <w:r>
        <w:t xml:space="preserve">（开发者 88%，Epic 12%）、付费限时独占和每周免费送游戏等激进策略挑战 Steam </w:t>
      </w:r>
      <w:r>
        <w:t>29</w:t>
      </w:r>
      <w:r>
        <w:t>。</w:t>
      </w:r>
    </w:p>
    <w:p>
      <w:r>
        <w:t>Valve 于 2018 年 10 月抢先推出</w:t>
      </w:r>
      <w:r>
        <w:rPr>
          <w:b/>
        </w:rPr>
        <w:t>阶梯式分成</w:t>
      </w:r>
      <w:r>
        <w:t xml:space="preserve">：游戏收入达 $1,000 万后分成变为 75/25，达 $5,000 万后变为 80/20 </w:t>
      </w:r>
      <w:r>
        <w:t>18</w:t>
      </w:r>
      <w:r>
        <w:t>19</w:t>
      </w:r>
      <w:r>
        <w:t xml:space="preserve">。但这一调整主要惠及大作厂商，对独立开发者几乎无实际影响。Tim Sweeney（Epic CEO）公开表示：若 Steam 永久改为 88/12，Epic 将停止独占策略 </w:t>
      </w:r>
      <w:r>
        <w:t>30</w:t>
      </w:r>
      <w:r>
        <w:t xml:space="preserve">。竞争结果至今明确：EGS 未根本动摇 Steam 的主导地位，截至 2024 年 EGS 仍远未盈利 </w:t>
      </w:r>
      <w:r>
        <w:t>29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九、Steam Deck：硬件战略的成熟（2021–至今）</w:t>
      </w:r>
    </w:p>
    <w:p>
      <w:r>
        <w:t xml:space="preserve">2021 年 7 月，Valve 正式公布 </w:t>
      </w:r>
      <w:r>
        <w:rPr>
          <w:b/>
        </w:rPr>
        <w:t>Steam Deck</w:t>
      </w:r>
      <w:r>
        <w:t xml:space="preserve">，2022 年 2 月 25 日发售 </w:t>
      </w:r>
      <w:r>
        <w:t>23</w:t>
      </w:r>
      <w:r>
        <w:t xml:space="preserve">。该掌机基于 SteamOS 3.0（Arch Linux）与 Proton 兼容层，可运行绝大多数 Windows 游戏，创造"随身 Steam 库"的极高生态锁定。三档配置起价 $399，2023 年 11 月推出 OLED 升级版。第三方分析机构 Omdia 估计累计销量超过 300 万台，Valve 称"超出预期"但未公布官方数字 </w:t>
      </w:r>
      <w:r>
        <w:t>23</w:t>
      </w:r>
      <w:r>
        <w:t>。</w:t>
      </w:r>
    </w:p>
    <w:p>
      <w:r>
        <w:t>Steam Deck 标志着 Valve 硬件战略的成熟——与 Steam Machines 的失败不同，Steam Deck 精准定位于"PC 玩家的第二屏幕"而非取代客厅主机，成功将 Steam 生态从桌面延伸至移动场景。</w:t>
      </w:r>
    </w:p>
    <w:p>
      <w:pPr>
        <w:pStyle w:val="Heading3"/>
      </w:pPr>
      <w:r>
        <w:rPr>
          <w:rFonts w:ascii="Microsoft YaHei" w:hAnsi="Microsoft YaHei"/>
          <w:sz w:val="24"/>
        </w:rPr>
        <w:t>十、VR 布局（2015–至今）</w:t>
      </w:r>
    </w:p>
    <w:p>
      <w:r>
        <w:t xml:space="preserve">2015 年 3 月 GDC，Valve 与 HTC 合作公布 HTC Vive 并同步推出 </w:t>
      </w:r>
      <w:r>
        <w:rPr>
          <w:b/>
        </w:rPr>
        <w:t>SteamVR</w:t>
      </w:r>
      <w:r>
        <w:t xml:space="preserve"> 平台与 OpenVR API。2019 年推出自研 </w:t>
      </w:r>
      <w:r>
        <w:rPr>
          <w:b/>
        </w:rPr>
        <w:t>Valve Index</w:t>
      </w:r>
      <w:r>
        <w:t xml:space="preserve"> 头显。2023 年《Half-Life: Alyx》巩固了 Valve 在 VR 内容领域的标杆地位。SteamVR 已成为 PC VR 事实上的核心内容分发平台 </w:t>
      </w:r>
      <w:r>
        <w:t>3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十一、全球扩张与 Steam 中国（2021）</w:t>
      </w:r>
    </w:p>
    <w:p>
      <w:r>
        <w:t>2021 年 2 月 9 日，Valve 与</w:t>
      </w:r>
      <w:r>
        <w:rPr>
          <w:b/>
        </w:rPr>
        <w:t>完美世界</w:t>
      </w:r>
      <w:r>
        <w:t>合作推出"</w:t>
      </w:r>
      <w:r>
        <w:rPr>
          <w:b/>
        </w:rPr>
        <w:t>蒸汽平台</w:t>
      </w:r>
      <w:r>
        <w:t>"（Steam 中国），独立于全球 Steam，仅列出通过中国游戏审批的产品（截至 2026 年仅约 536 款）</w:t>
      </w:r>
      <w:r>
        <w:t>24</w:t>
      </w:r>
      <w:r>
        <w:t>25</w:t>
      </w:r>
      <w:r>
        <w:t>。大多数中国玩家仍通过国际版 Steam 访问。蒸汽平台的战略意义在于</w:t>
      </w:r>
      <w:r>
        <w:rPr>
          <w:b/>
        </w:rPr>
        <w:t>合规存在</w:t>
      </w:r>
      <w:r>
        <w:t>而非实际市场份额。</w:t>
      </w:r>
    </w:p>
    <w:p>
      <w:pPr>
        <w:pStyle w:val="Heading3"/>
      </w:pPr>
      <w:r>
        <w:rPr>
          <w:rFonts w:ascii="Microsoft YaHei" w:hAnsi="Microsoft YaHei"/>
          <w:sz w:val="24"/>
        </w:rPr>
        <w:t>十二、关键数据总览</w:t>
      </w:r>
    </w:p>
    <w:p>
      <w:r>
        <w:t>| 指标 | 2012 | 2015 | 2017 | 2024 |</w:t>
      </w:r>
    </w:p>
    <w:p>
      <w:r>
        <w:t>|------|------|------|------|------|</w:t>
      </w:r>
    </w:p>
    <w:p>
      <w:r>
        <w:t>| 年新增游戏数 | ~303 | — | ~6,930 | ~19,000 |</w:t>
      </w:r>
    </w:p>
    <w:p>
      <w:r>
        <w:t>| 峰值同时在线 | — | ~850万 | — | 3,830万 |</w:t>
      </w:r>
    </w:p>
    <w:p>
      <w:r>
        <w:t>| 月活跃用户 | — | — | — | ~1.32亿 |</w:t>
      </w:r>
    </w:p>
    <w:p>
      <w:r>
        <w:t>| 默认分成比例 | 70/30 | 70/30 | 70/30 | 阶梯式 |</w:t>
      </w:r>
    </w:p>
    <w:p>
      <w:r>
        <w:t>| PC 市场份额 | — | — | — | ~70–75% |</w:t>
      </w:r>
    </w:p>
    <w:p>
      <w:r>
        <w:rPr>
          <w:i/>
        </w:rPr>
        <w:t>数据来源：[3][4][17][28]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分析与讨论</w:t>
      </w:r>
    </w:p>
    <w:p>
      <w:pPr>
        <w:pStyle w:val="Heading3"/>
      </w:pPr>
      <w:r>
        <w:rPr>
          <w:rFonts w:ascii="Microsoft YaHei" w:hAnsi="Microsoft YaHei"/>
          <w:sz w:val="24"/>
        </w:rPr>
        <w:t>发展脉络与核心战略逻辑</w:t>
      </w:r>
    </w:p>
    <w:p>
      <w:r>
        <w:t>纵观 Steam 发展史，可识别出一条清晰的战略演进路径：</w:t>
      </w:r>
    </w:p>
    <w:p>
      <w:pPr>
        <w:pStyle w:val="ListBullet"/>
      </w:pPr>
      <w:r>
        <w:rPr>
          <w:b/>
        </w:rPr>
        <w:t>2003–2007：生存级冷启动。</w:t>
      </w:r>
      <w:r>
        <w:t xml:space="preserve"> 用 HL2 强制捆绑突破临界规模，用促销折扣培养数字购买习惯。</w:t>
      </w:r>
    </w:p>
    <w:p>
      <w:pPr>
        <w:pStyle w:val="ListBullet"/>
      </w:pPr>
      <w:r>
        <w:rPr>
          <w:b/>
        </w:rPr>
        <w:t>2008–2013：平台化锁客。</w:t>
      </w:r>
      <w:r>
        <w:t xml:space="preserve"> 通过 Steamworks、Cloud、Workshop、Community Market 构建不可替代的社交网络效应——用户的游戏库、好友关系、库存物品、成就徽章全部沉淀在 Steam 上，迁移成本极高。</w:t>
      </w:r>
    </w:p>
    <w:p>
      <w:pPr>
        <w:pStyle w:val="ListBullet"/>
      </w:pPr>
      <w:r>
        <w:rPr>
          <w:b/>
        </w:rPr>
        <w:t>2014–2016：空间扩展（受挫）。</w:t>
      </w:r>
      <w:r>
        <w:t xml:space="preserve"> 试图以 Steam Machines 进入客厅，但因产品定位模糊而失败。</w:t>
      </w:r>
    </w:p>
    <w:p>
      <w:pPr>
        <w:pStyle w:val="ListBullet"/>
      </w:pPr>
      <w:r>
        <w:rPr>
          <w:b/>
        </w:rPr>
        <w:t>2017–2018：集市化与竞争防御。</w:t>
      </w:r>
      <w:r>
        <w:t xml:space="preserve"> 用 Steam Direct 完全开放发行、用阶梯分成回应 EGS 挑战。</w:t>
      </w:r>
    </w:p>
    <w:p>
      <w:pPr>
        <w:pStyle w:val="ListBullet"/>
      </w:pPr>
      <w:r>
        <w:rPr>
          <w:b/>
        </w:rPr>
        <w:t>2019–至今：移动拓展与 AI 治理。</w:t>
      </w:r>
      <w:r>
        <w:t xml:space="preserve"> Steam Deck 成功将生态延伸至掌机，AI 内容政策等治理框架逐步完善。</w:t>
      </w:r>
    </w:p>
    <w:p>
      <w:pPr>
        <w:pStyle w:val="Heading3"/>
      </w:pPr>
      <w:r>
        <w:rPr>
          <w:rFonts w:ascii="Microsoft YaHei" w:hAnsi="Microsoft YaHei"/>
          <w:sz w:val="24"/>
        </w:rPr>
        <w:t>竞争壁垒的本质</w:t>
      </w:r>
    </w:p>
    <w:p>
      <w:r>
        <w:t xml:space="preserve">Steam 约 70–75% 的市场份额 </w:t>
      </w:r>
      <w:r>
        <w:t>3</w:t>
      </w:r>
      <w:r>
        <w:t xml:space="preserve"> 并非通过独家协议维持，而是由以下因素构成的复合壁垒：</w:t>
      </w:r>
    </w:p>
    <w:p>
      <w:pPr>
        <w:pStyle w:val="ListBullet"/>
      </w:pPr>
      <w:r>
        <w:rPr>
          <w:b/>
        </w:rPr>
        <w:t>社交网络效应</w:t>
      </w:r>
      <w:r>
        <w:t>：好友系统、社区市场、库存物品、创意工坊订阅构成相互嵌套的关系网络</w:t>
      </w:r>
    </w:p>
    <w:p>
      <w:pPr>
        <w:pStyle w:val="ListBullet"/>
      </w:pPr>
      <w:r>
        <w:rPr>
          <w:b/>
        </w:rPr>
        <w:t>沉没成本锁客</w:t>
      </w:r>
      <w:r>
        <w:t>：玩家在 Steam 上积累的游戏库和历史投入形成极高迁移心理成本</w:t>
      </w:r>
    </w:p>
    <w:p>
      <w:pPr>
        <w:pStyle w:val="ListBullet"/>
      </w:pPr>
      <w:r>
        <w:rPr>
          <w:b/>
        </w:rPr>
        <w:t>基础设施优势</w:t>
      </w:r>
      <w:r>
        <w:t>：Steamworks 作为免费 SDK 深度嵌入开发者工作流</w:t>
      </w:r>
    </w:p>
    <w:p>
      <w:pPr>
        <w:pStyle w:val="ListBullet"/>
      </w:pPr>
      <w:r>
        <w:rPr>
          <w:b/>
        </w:rPr>
        <w:t>分发长尾效应</w:t>
      </w:r>
      <w:r>
        <w:t>：算法推荐和探索队列为中小开发者提供了理论上公平的曝光通道</w:t>
      </w:r>
    </w:p>
    <w:p>
      <w:pPr>
        <w:pStyle w:val="Heading3"/>
      </w:pPr>
      <w:r>
        <w:rPr>
          <w:rFonts w:ascii="Microsoft YaHei" w:hAnsi="Microsoft YaHei"/>
          <w:sz w:val="24"/>
        </w:rPr>
        <w:t>争议与矛盾</w:t>
      </w:r>
    </w:p>
    <w:p>
      <w:pPr>
        <w:pStyle w:val="ListBullet"/>
      </w:pPr>
      <w:r>
        <w:rPr>
          <w:b/>
        </w:rPr>
        <w:t>分成比例的公平性。</w:t>
      </w:r>
      <w:r>
        <w:t xml:space="preserve"> 阶梯分成主要惠及大作厂商，小型独立开发者仍承担 30% 抽成。这与 Epic 的 12% 统一费率形成鲜明对比，学术界持续争论 30% 是否构成"平台租金过度提取" </w:t>
      </w:r>
      <w:r>
        <w:t>33</w:t>
      </w:r>
      <w:r>
        <w:t>。</w:t>
      </w:r>
    </w:p>
    <w:p>
      <w:pPr>
        <w:pStyle w:val="ListBullet"/>
      </w:pPr>
      <w:r>
        <w:rPr>
          <w:b/>
        </w:rPr>
        <w:t>内容质量与开放性的张力。</w:t>
      </w:r>
      <w:r>
        <w:t xml:space="preserve"> Greenlight 和 Steam Direct 带来了游戏数量的爆发，但也导致低质量/换皮游戏泛滥、"长尾可见性"危机。Valve 始终在"开放集市"与"质量策展"之间摇摆。</w:t>
      </w:r>
    </w:p>
    <w:p>
      <w:pPr>
        <w:pStyle w:val="ListBullet"/>
      </w:pPr>
      <w:r>
        <w:rPr>
          <w:b/>
        </w:rPr>
        <w:t>Steam Machines 失败的教训。</w:t>
      </w:r>
      <w:r>
        <w:t xml:space="preserve"> Gabe Newell 的 Windows 8 威胁论在当时看似合理，但微软并未真正封闭 Windows 生态。Valve 在产品定位（主机 vs PC）上的模糊是失败主因 </w:t>
      </w:r>
      <w:r>
        <w:t>14</w:t>
      </w:r>
      <w:r>
        <w:t>。</w:t>
      </w:r>
    </w:p>
    <w:p>
      <w:pPr>
        <w:pStyle w:val="Heading3"/>
      </w:pPr>
      <w:r>
        <w:rPr>
          <w:rFonts w:ascii="Microsoft YaHei" w:hAnsi="Microsoft YaHei"/>
          <w:sz w:val="24"/>
        </w:rPr>
        <w:t>研究局限性</w:t>
      </w:r>
    </w:p>
    <w:p>
      <w:pPr>
        <w:pStyle w:val="ListBullet"/>
      </w:pPr>
      <w:r>
        <w:t xml:space="preserve">HL2 发售时认证服务器的具体宕机时长和受影响用户数未能确证，主要依赖回顾性文章 </w:t>
      </w:r>
      <w:r>
        <w:t>1</w:t>
      </w:r>
      <w:r>
        <w:t>5</w:t>
      </w:r>
      <w:r>
        <w:t>。</w:t>
      </w:r>
    </w:p>
    <w:p>
      <w:pPr>
        <w:pStyle w:val="ListBullet"/>
      </w:pPr>
      <w:r>
        <w:t xml:space="preserve">Steam Deck 销量仅依赖第三方估计（Omdia），Valve 未公布官方数据 </w:t>
      </w:r>
      <w:r>
        <w:t>23</w:t>
      </w:r>
      <w:r>
        <w:t>。</w:t>
      </w:r>
    </w:p>
    <w:p>
      <w:pPr>
        <w:pStyle w:val="ListBullet"/>
      </w:pPr>
      <w:r>
        <w:t>竞争对手（GOG、itch.io、Microsoft Store）的精确市场份额缺乏一手行业报告验证。</w:t>
      </w:r>
    </w:p>
    <w:p>
      <w:pPr>
        <w:pStyle w:val="ListBullet"/>
      </w:pPr>
      <w:r>
        <w:t>区域定价策略（阿根廷/土耳其美元化）的深度分析受限于搜索预算，仅作框架性覆盖。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结论</w:t>
      </w:r>
    </w:p>
    <w:p>
      <w:r>
        <w:t>Steam 的历史是一部</w:t>
      </w:r>
      <w:r>
        <w:rPr>
          <w:b/>
        </w:rPr>
        <w:t>意外成就的帝国史</w:t>
      </w:r>
      <w:r>
        <w:t>。Valve 最初并未计划创建一个支配 PC 游戏发行 20 年的平台——Steam 诞生于解决补丁分发和反盗版的实际需求，HL2 的强制捆绑是赌注式的冷启动策略，而平台化生态的构建则是逐步摸索的结果。</w:t>
      </w:r>
    </w:p>
    <w:p>
      <w:r>
        <w:t>Steam 的核心成功因素有三：</w:t>
      </w:r>
      <w:r>
        <w:rPr>
          <w:b/>
        </w:rPr>
        <w:t>（1）先发优势与 HL2 的临界规模突破</w:t>
      </w:r>
      <w:r>
        <w:t>，使其在数字发行市场尚属蓝海时建立了不可逆的用户基础；</w:t>
      </w:r>
      <w:r>
        <w:rPr>
          <w:b/>
        </w:rPr>
        <w:t>（2）社交网络效应的系统构建</w:t>
      </w:r>
      <w:r>
        <w:t>，通过好友系统、社区市场、库存物品、创意工坊构成多层嵌套的锁定机制；</w:t>
      </w:r>
      <w:r>
        <w:rPr>
          <w:b/>
        </w:rPr>
        <w:t>（3）平台治理的渐进演化</w:t>
      </w:r>
      <w:r>
        <w:t>，从严格策展到社区投票再到付费准入，Valve 虽非每一步都正确，但持续迭代的意愿使 Steam 得以适应市场变化。</w:t>
      </w:r>
    </w:p>
    <w:p>
      <w:r>
        <w:t>展望未来，Steam 面临的主要挑战包括：Epic 的持续补贴竞争、AI 生成内容对商店内容治理的冲击、以及如何在"开放集市"的体量下维持有效的游戏发现机制。但基于其当前的市场地位和生态系统深度，Steam 在可预见的未来仍将是 PC 游戏发行领域的核心基础设施。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参考来源</w:t>
      </w:r>
    </w:p>
    <w:p>
      <w:r>
        <w:rPr>
          <w:b/>
        </w:rPr>
        <w:t>创立与早期发展（1999–2006）</w:t>
      </w:r>
    </w:p>
    <w:p>
      <w:r>
        <w:t>1</w:t>
      </w:r>
      <w:r>
        <w:t xml:space="preserve"> "Steam is 20 years old today" — Lewis Packwood, Film Stories, 2023-09-12. https://filmstories.co.uk/news/steam-is-20-years-old-today/</w:t>
      </w:r>
    </w:p>
    <w:p>
      <w:r>
        <w:t>2</w:t>
      </w:r>
      <w:r>
        <w:t xml:space="preserve"> "Judge brings dismissed Steam antitrust lawsuit back from the dead" — Kyle Orland, Ars Technica, 2022-05-11. https://arstechnica.com/gaming/2022/05/judge-brings-dismissed-steam-antitrust-lawsuit-back-from-the-dead/</w:t>
      </w:r>
    </w:p>
    <w:p>
      <w:r>
        <w:t>5</w:t>
      </w:r>
      <w:r>
        <w:t xml:space="preserve"> "Steam Is 10 Today. Remember When It Sucked?" — Kotaku, 2013-09-12. https://kotaku.com/steam-is-10-today-remember-when-it-sucked-1297594444</w:t>
      </w:r>
    </w:p>
    <w:p>
      <w:r>
        <w:t>6</w:t>
      </w:r>
      <w:r>
        <w:t xml:space="preserve"> "The First Non-Valve Game on Steam was Weird as Hell" — Ian Birnbaum, VICE, 2018-06-05. https://www.vice.com/en/article/the-first-non-valve-game-on-steam-was-weird-as-hell/</w:t>
      </w:r>
    </w:p>
    <w:p>
      <w:r>
        <w:t>34</w:t>
      </w:r>
      <w:r>
        <w:t xml:space="preserve"> "Steam (service)" — Wikipedia. https://en.wikipedia.org/wiki/Steam_(service)</w:t>
      </w:r>
    </w:p>
    <w:p>
      <w:r>
        <w:t>35</w:t>
      </w:r>
      <w:r>
        <w:t xml:space="preserve"> "Rag Doll Kung Fu" — SteamDiscovery. https://www.steamdiscovery.com/1002/steamgame/rag-doll-kung-fu/</w:t>
      </w:r>
    </w:p>
    <w:p>
      <w:r>
        <w:rPr>
          <w:b/>
        </w:rPr>
        <w:t>平台化与生态系统扩张（2007–2015）</w:t>
      </w:r>
    </w:p>
    <w:p>
      <w:r>
        <w:t>7</w:t>
      </w:r>
      <w:r>
        <w:t xml:space="preserve"> "Valve releases Steamworks SDK" — MCV/DEVELOP, 2008-05-02. https://mcvuk.com/development-news/valve-releases-steamworks-sdk/</w:t>
      </w:r>
    </w:p>
    <w:p>
      <w:r>
        <w:t>8</w:t>
      </w:r>
      <w:r>
        <w:t xml:space="preserve"> "Steamworks &amp; Steam Cloud - In Summary" — John Walker, Rock Paper Shotgun, 2008-05-29. https://www.rockpapershotgun.com/steamworks-steamcloud-in-summary</w:t>
      </w:r>
    </w:p>
    <w:p>
      <w:r>
        <w:t>9</w:t>
      </w:r>
      <w:r>
        <w:t xml:space="preserve"> "Valve Removes Paid Mods From Steam" — GameSpot, 2015-04. https://www.gamespot.com/articles/valve-removes-paid-mods-from-steam/1100-6426931/</w:t>
      </w:r>
    </w:p>
    <w:p>
      <w:r>
        <w:t>10</w:t>
      </w:r>
      <w:r>
        <w:t xml:space="preserve"> "Why hundreds of thousands of bots descended on one Steam arcade collection" — Kyle Orland, Ars Technica, 2021-11-30. https://arstechnica.com/gaming/2021/11/why-hundreds-of-thousands-of-bots-decended-on-one-steam-arcade-collection/</w:t>
      </w:r>
    </w:p>
    <w:p>
      <w:r>
        <w:t>11</w:t>
      </w:r>
      <w:r>
        <w:t xml:space="preserve"> "Steam Early Access makes public game tests a near-automatic affair" — Jon Fingas, Engadget, 2013-03-20. https://www.engadget.com/2013-03-20-steam-early-access-makes-public-game-tests-a-near-automatic-affair.html</w:t>
      </w:r>
    </w:p>
    <w:p>
      <w:r>
        <w:t>12</w:t>
      </w:r>
      <w:r>
        <w:t xml:space="preserve"> "Valve launching Steam Big Picture Mode later today" — Ben Gilbert, Engadget, 2012-09-10. https://www.engadget.com/2012-09-10-valve-launching-steam-big-picture-mode-later-today-look-at-its.html</w:t>
      </w:r>
    </w:p>
    <w:p>
      <w:r>
        <w:t>13</w:t>
      </w:r>
      <w:r>
        <w:t xml:space="preserve"> "Steam In-Home Streaming now available for everyone" — Polygon, 2014-05-21. https://www.polygon.com/2014/5/21/5738932/steam-in-home-streaming-now-available-for-everyone/</w:t>
      </w:r>
    </w:p>
    <w:p>
      <w:r>
        <w:t>14</w:t>
      </w:r>
      <w:r>
        <w:t xml:space="preserve"> "User Editorial: Steam Machines &amp; SteamOS after a year in the wild" — calvin, GamingOnLinux, 2016-11-10. https://www.gamingonlinux.com/2016/11/user-editorial-steam-machines-steamos-after-a-year-in-the-wild/</w:t>
      </w:r>
    </w:p>
    <w:p>
      <w:r>
        <w:t>15</w:t>
      </w:r>
      <w:r>
        <w:t xml:space="preserve"> "While we eagerly await the second coming of Steam Machines..." — PC Gamer. https://www.pcgamer.com/hardware/gaming-pcs/while-we-eagerly-await-the-second-coming-of-steam-machines-its-worth-remembering-what-a-gloriously-awful-mess-valve-got-itself-in-over-a-decade-ago/</w:t>
      </w:r>
    </w:p>
    <w:p>
      <w:r>
        <w:t>16</w:t>
      </w:r>
      <w:r>
        <w:t xml:space="preserve"> "Steam Family Sharing now available for all users" — PC Gamer, 2014. https://www.pcgamer.com/steam-family-sharing-released/</w:t>
      </w:r>
    </w:p>
    <w:p>
      <w:r>
        <w:t>17</w:t>
      </w:r>
      <w:r>
        <w:t xml:space="preserve"> "We've Seen This Movie Before" — Wynand Pieters, DEV Community, 2026-03-19. https://dev.to/wynandpieters/weve-seen-this-movie-before-3719</w:t>
      </w:r>
    </w:p>
    <w:p>
      <w:r>
        <w:rPr>
          <w:b/>
        </w:rPr>
        <w:t>现代发展与竞争格局（2015–至今）</w:t>
      </w:r>
    </w:p>
    <w:p>
      <w:r>
        <w:t>18</w:t>
      </w:r>
      <w:r>
        <w:t xml:space="preserve"> "Steam Has Created New Revenue Share Tiers For Successful Games" — DualShockers, 2018. https://www.dualshockers.com/steam-revenue-share-tiers/</w:t>
      </w:r>
    </w:p>
    <w:p>
      <w:r>
        <w:t>19</w:t>
      </w:r>
      <w:r>
        <w:t xml:space="preserve"> "Valve introduces new revenue share tiers for Steam" — Neowin, 2018. https://www.neowin.net/news/valve-introduces-new-revenue-share-tiers-for-steam-promising-bigger-cuts-for-studios/</w:t>
      </w:r>
    </w:p>
    <w:p>
      <w:r>
        <w:t>20</w:t>
      </w:r>
      <w:r>
        <w:t xml:space="preserve"> "Valve shuts down Steam Greenlight, replacing it next week" — Polygon, 2017-06-06. https://www.polygon.com/2017/6/6/15749692/steam-direct-launch-date-valve-greenlight/</w:t>
      </w:r>
    </w:p>
    <w:p>
      <w:r>
        <w:t>21</w:t>
      </w:r>
      <w:r>
        <w:t xml:space="preserve"> "Valve sets Steam Direct self-publishing fee at $100" — Polygon, 2017-06-02. https://www.polygon.com/2017/6/2/15729276/steam-direct-fee-valve/</w:t>
      </w:r>
    </w:p>
    <w:p>
      <w:r>
        <w:t>22</w:t>
      </w:r>
      <w:r>
        <w:t xml:space="preserve"> "Steam Discovery Update 2.0 Available Now" — Valve (Steam 官方新闻), 2016-11-07. https://store.steampowered.com/oldnews/25475</w:t>
      </w:r>
    </w:p>
    <w:p>
      <w:r>
        <w:t>23</w:t>
      </w:r>
      <w:r>
        <w:t xml:space="preserve"> "Steam Deck" — Wikipedia. https://en.wikipedia.org/wiki/Steam_Deck</w:t>
      </w:r>
    </w:p>
    <w:p>
      <w:r>
        <w:t>24</w:t>
      </w:r>
      <w:r>
        <w:t xml:space="preserve"> "The Complete Guide to Steam China" — AppInChina, 2026-05-18. https://appinchina.co/blog/the-complete-guide-to-steam-china/</w:t>
      </w:r>
    </w:p>
    <w:p>
      <w:r>
        <w:t>25</w:t>
      </w:r>
      <w:r>
        <w:t xml:space="preserve"> "Steam China (蒸汽平台) officially launched" — SteamDB, 2021-02. https://steamdb.info/blog/steam-china-launched/</w:t>
      </w:r>
    </w:p>
    <w:p>
      <w:r>
        <w:t>26</w:t>
      </w:r>
      <w:r>
        <w:t xml:space="preserve"> "Steam peak concurrent players" — Statista, 2023. https://www.statista.com/statistics/1330211/steam-peak-concurrent-players/</w:t>
      </w:r>
    </w:p>
    <w:p>
      <w:r>
        <w:t>27</w:t>
      </w:r>
      <w:r>
        <w:t xml:space="preserve"> "Steam Statistics (2026) — Users, Market Share &amp; Revenue" — DemandSage, 2026. https://www.demandsage.com/steam-statistics/</w:t>
      </w:r>
    </w:p>
    <w:p>
      <w:r>
        <w:t>28</w:t>
      </w:r>
      <w:r>
        <w:t xml:space="preserve"> "Steam Hits An All-Time Record Of 38.3 Million PC Players" — Wccftech, 2024. https://wccftech.com/steam-hits-all-time-record-38-3-million-pc-players/</w:t>
      </w:r>
    </w:p>
    <w:p>
      <w:r>
        <w:t>29</w:t>
      </w:r>
      <w:r>
        <w:t xml:space="preserve"> "Epic Games Store" — Wikipedia. https://en.wikipedia.org/wiki/Epic_Games_Store</w:t>
      </w:r>
    </w:p>
    <w:p>
      <w:r>
        <w:t>30</w:t>
      </w:r>
      <w:r>
        <w:t xml:space="preserve"> "Epic: We'll End PC Game Exclusives If Steam Gives Better Revenue Cut" — PCMag. https://www.pcmag.com/news/epic-well-end-pc-game-exclusives-if-steam-gives-better-revenue-cut</w:t>
      </w:r>
    </w:p>
    <w:p>
      <w:r>
        <w:t>31</w:t>
      </w:r>
      <w:r>
        <w:t xml:space="preserve"> "Fans slam The Alters after discovering evidence of undisclosed gen AI" — Eurogamer, 2024. https://www.eurogamer.net/fans-slam-the-alters-after-discovering-evidence-of-undisclosed-gen-ai-in-images-text-and-translation</w:t>
      </w:r>
    </w:p>
    <w:p>
      <w:r>
        <w:t>32</w:t>
      </w:r>
      <w:r>
        <w:t xml:space="preserve"> "Steam Adds New Warning For Abandoned Early Access Games" — Kotaku, 2025. https://kotaku.com/steam-early-access-warning-abandoned-unsung-story-1851756411</w:t>
      </w:r>
    </w:p>
    <w:p>
      <w:r>
        <w:rPr>
          <w:b/>
        </w:rPr>
        <w:t>学术文献</w:t>
      </w:r>
    </w:p>
    <w:p>
      <w:r>
        <w:t>33</w:t>
      </w:r>
      <w:r>
        <w:t xml:space="preserve"> Thorhauge, A.M. (2023): "Valve Corporation and the Steam Platform", in </w:t>
      </w:r>
      <w:r>
        <w:rPr>
          <w:i/>
        </w:rPr>
        <w:t>Games in the Platform Economy</w:t>
      </w:r>
      <w:r>
        <w:t>. DOI: 10.1332/policypress/9781529223040.003.0004</w:t>
      </w:r>
    </w:p>
    <w:p>
      <w:r>
        <w:t>36</w:t>
      </w:r>
      <w:r>
        <w:t xml:space="preserve"> Zhao, Tinghui (2024): "Valve Corporation's Evolution from a Game Developer to the Gaming Titan". DOI: 10.62051/jpwjba36</w:t>
      </w:r>
    </w:p>
    <w:p>
      <w:r>
        <w:rPr>
          <w:b/>
        </w:rPr>
        <w:t>通用参考</w:t>
      </w:r>
    </w:p>
    <w:p>
      <w:r>
        <w:t>3</w:t>
      </w:r>
      <w:r>
        <w:t xml:space="preserve"> 项目内部 KB — Steam 游戏平台发展史（2026-06-05）</w:t>
      </w:r>
    </w:p>
    <w:p>
      <w:r>
        <w:t>4</w:t>
      </w:r>
      <w:r>
        <w:t xml:space="preserve"> DemandSage, "Steam Statistics (2026)", 整体 MAU 与市场数据. https://www.demandsage.com/steam-statistics/</w:t>
      </w:r>
    </w:p>
    <w:p>
      <w:r>
        <w:t>---</w:t>
      </w:r>
    </w:p>
    <w:p>
      <w:pPr>
        <w:pStyle w:val="Heading2"/>
      </w:pPr>
      <w:r>
        <w:rPr>
          <w:rFonts w:ascii="Microsoft YaHei" w:hAnsi="Microsoft YaHei"/>
          <w:sz w:val="28"/>
        </w:rPr>
        <w:t>Supervisor 自评</w:t>
      </w:r>
    </w:p>
    <w:p>
      <w:r>
        <w:t>本报告在以下方面可以更深入：</w:t>
      </w:r>
    </w:p>
    <w:p>
      <w:pPr>
        <w:pStyle w:val="ListBullet"/>
      </w:pPr>
      <w:r>
        <w:rPr>
          <w:b/>
        </w:rPr>
        <w:t>区域定价策略与新兴市场的分析不足。</w:t>
      </w:r>
      <w:r>
        <w:t xml:space="preserve"> 报告仅在第十二节简要提及阿根廷/土耳其的美元化调整，但这实际上是 Steam 全球扩张战略中最具争议的政策之一。一个更完整的分析应包括：不同地区定价系数对开发者收入的影响、低价区跨区购买（cross-region purchasing）的灰色市场问题、以及 Steam 在拉美、东南亚、中东等新兴市场的渗透率变化轨迹。这部分因搜索预算限制未能展开。</w:t>
      </w:r>
    </w:p>
    <w:p>
      <w:pPr>
        <w:pStyle w:val="ListBullet"/>
      </w:pPr>
      <w:r>
        <w:rPr>
          <w:b/>
        </w:rPr>
        <w:t>Steam 的内容治理史存在空白。</w:t>
      </w:r>
      <w:r>
        <w:t xml:space="preserve"> 报告重点覆盖了 AI 内容政策（2024），但 Steam 在成人内容、仇恨言论、"资产翻转"（asset flip）游戏等治理领域的长期挣扎——例如 2018 年"Active Shooter"游戏下架事件和随后的"Valve 将允许一切（除非法和直接挑衅外）"声明——是理解其平台治理哲学的重要注脚，本文未能纳入。</w:t>
      </w:r>
    </w:p>
    <w:p>
      <w:r>
        <w:t>证据相对薄弱的环节：</w:t>
      </w:r>
    </w:p>
    <w:p>
      <w:pPr>
        <w:pStyle w:val="ListBullet"/>
      </w:pPr>
      <w:r>
        <w:rPr>
          <w:b/>
        </w:rPr>
        <w:t>市场份额数据缺乏一手行业报告。</w:t>
      </w:r>
      <w:r>
        <w:t xml:space="preserve"> 70–75% 的 PC 数字分发份额主要来自内部 KB 和 DemandSage 的聚合估计，未引用 Newzoo、Superdata 或 Statista 的付费行业报告。不同统计口径（是否含 F2P 游戏收入、是否含 DLC/微交易）可能导致显著偏差。</w:t>
      </w:r>
    </w:p>
    <w:p>
      <w:pPr>
        <w:pStyle w:val="ListBullet"/>
      </w:pPr>
      <w:r>
        <w:rPr>
          <w:b/>
        </w:rPr>
        <w:t>HL2 发售日技术故障缺乏量化数据。</w:t>
      </w:r>
      <w:r>
        <w:t xml:space="preserve"> 报告引用回顾性文章描述了服务器拥堵和用户愤怒，但未能提供具体的宕机时长、受影响用户数量或 Valve 内部的响应措施等细节。这部分信息可能需要查阅当时的游戏媒体报道存档（如 IGN、GameSpot 的 2004 年新闻）来补足，但本研究未能获取这些存档。</w:t>
      </w:r>
    </w:p>
    <w:p>
      <w:pPr>
        <w:pStyle w:val="ListBullet"/>
      </w:pPr>
      <w:r>
        <w:rPr>
          <w:b/>
        </w:rPr>
        <w:t>Steam Deck 销量依赖第三方估计。</w:t>
      </w:r>
      <w:r>
        <w:t xml:space="preserve"> Valve 至今未公布 Steam Deck 官方销量数据，Omdia 的估计（累计超 300 万台）虽然被行业广泛引用，但其方法论和置信区间未经验证。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