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sz w:val="36"/>
        </w:rPr>
        <w:t>Steam 游戏平台发展史（2002-2025）</w:t>
      </w:r>
    </w:p>
    <w:p>
      <w:pPr>
        <w:pStyle w:val="Heading2"/>
      </w:pPr>
      <w:r>
        <w:rPr>
          <w:rFonts w:ascii="Microsoft YaHei" w:hAnsi="Microsoft YaHei"/>
          <w:sz w:val="28"/>
        </w:rPr>
        <w:t>摘要</w:t>
      </w:r>
    </w:p>
    <w:p>
      <w:r>
        <w:t xml:space="preserve">Steam 是 Valve 公司于 2003 年推出的 PC 游戏数字发行平台，也是当今全球最大的 PC 游戏分发渠道，占据约 70-75% 市场份额，月活跃用户超过 1.47 亿 </w:t>
      </w:r>
      <w:r>
        <w:t>1</w:t>
      </w:r>
      <w:r>
        <w:t>2</w:t>
      </w:r>
      <w:r>
        <w:t>。本报告追溯 Steam 从一款饱受抵制的反盗版工具演变为集数字商店、社交社区、开发者基础设施、硬件生态于一体的综合性平台的完整历程。报告梳理了四个关键维度：创立与早期发展（2002-2010）、平台功能与技术演进、商业模式与市场影响、硬件战略与近年发展（2013-2025）。核心发现表明，Steam 的成功并非源于单次突破，而是通过一系列迭代——从 Half-Life 2 的强制捆绑冷启动、到 Steamworks 的开发者锁定、到特卖文化的消费习惯塑造、再到 Proton 兼容层和 Steam Deck 的技术护城河——逐步构建了难以复制的网络效应与生态壁垒。</w:t>
      </w:r>
    </w:p>
    <w:p>
      <w:pPr>
        <w:pStyle w:val="Heading2"/>
      </w:pPr>
      <w:r>
        <w:rPr>
          <w:rFonts w:ascii="Microsoft YaHei" w:hAnsi="Microsoft YaHei"/>
          <w:sz w:val="28"/>
        </w:rPr>
        <w:t>研究背景</w:t>
      </w:r>
    </w:p>
    <w:p>
      <w:r>
        <w:t xml:space="preserve">PC 游戏在 21 世纪初面临两大困境：盗版猖獗和补丁分发碎片化。Valve 旗下《反恐精英》（Counter-Strike）等游戏需要频繁推送补丁修复平衡性与反作弊，但玩家手动下载安装补丁的体验极差，在线对战依赖的 WON（World Opponent Network）认证服务器也随用户量暴增而不堪重负 </w:t>
      </w:r>
      <w:r>
        <w:t>3</w:t>
      </w:r>
      <w:r>
        <w:t xml:space="preserve">。Gabe Newell 后来将这一困境总结为"盗版是服务问题"——当正版服务体验不如盗版时，用户自然会选择后者；他也长期认为实体零售商是游戏销售的阻碍 </w:t>
      </w:r>
      <w:r>
        <w:t>47</w:t>
      </w:r>
      <w:r>
        <w:t>。</w:t>
      </w:r>
    </w:p>
    <w:p>
      <w:r>
        <w:t>Steam 在这一背景下诞生，但它的崛起并非一帆风顺。2003-2004 年间，Steam 因强制捆绑、技术故障和用户体验糟糕而被玩家社群广泛抵制。然而，此后二十余年，Steam 逐渐从"必要的恶"演变为 PC 游戏生态的基础设施。本报告旨在系统梳理这一演变的全过程，分析 Steam 在不同阶段的关键决策及其深远影响。</w:t>
      </w:r>
    </w:p>
    <w:p>
      <w:r>
        <w:rPr>
          <w:b/>
        </w:rPr>
        <w:t>研究范围</w:t>
      </w:r>
      <w:r>
        <w:t>：本报告覆盖 Steam 从 2002 年构思到 2025 年的完整发展历程，按以下四个维度展开：平台创立与早期发展（Researcher 1）、功能体系与技术架构（Researcher 2）、商业模式与市场影响（Researcher 3）、硬件战略与近年动态（Researcher 4）。研究材料基于互联网公开报道、Valve 官方公告、第三方数据分析平台和行业评论。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核心发现</w:t>
      </w:r>
    </w:p>
    <w:p>
      <w:pPr>
        <w:pStyle w:val="Heading3"/>
      </w:pPr>
      <w:r>
        <w:rPr>
          <w:rFonts w:ascii="Microsoft YaHei" w:hAnsi="Microsoft YaHei"/>
          <w:sz w:val="24"/>
        </w:rPr>
        <w:t>2.1 创立与早期挣扎（2002-2005）</w:t>
      </w:r>
    </w:p>
    <w:p>
      <w:r>
        <w:rPr>
          <w:b/>
        </w:rPr>
        <w:t>WON 平台的衰落与 Steam 的诞生</w:t>
      </w:r>
    </w:p>
    <w:p>
      <w:r>
        <w:t xml:space="preserve">Steam 的前身是 Valve 自建的 WON 认证服务器体系，用于 Half-Life 和 Counter-Strike 的 CD-key 验证和在线配对 </w:t>
      </w:r>
      <w:r>
        <w:t>3</w:t>
      </w:r>
      <w:r>
        <w:t xml:space="preserve">。随着 Counter-Strike 用户量爆炸式增长，WON 在安全性和更新频率上全面崩溃。2003 年 9 月 12 日，Steam 客户端正式发布，初始功能极为有限——仅提供自动补丁更新和基于 VAC（Valve Anti-Cheat）的反作弊保护，本质上是一个维护工具而非服务平台 </w:t>
      </w:r>
      <w:r>
        <w:t>4</w:t>
      </w:r>
      <w:r>
        <w:t>。</w:t>
      </w:r>
    </w:p>
    <w:p>
      <w:r>
        <w:rPr>
          <w:b/>
        </w:rPr>
        <w:t>强制迁移引发的抵制</w:t>
      </w:r>
    </w:p>
    <w:p>
      <w:r>
        <w:t xml:space="preserve">2004 年 7 月 26 日至 31 日，Valve 关闭 WON 服务器，所有 Counter-Strike 1.5 及更早版本的用户被迫迁移至 Steam 才能继续使用在线功能 </w:t>
      </w:r>
      <w:r>
        <w:t>3</w:t>
      </w:r>
      <w:r>
        <w:t>5</w:t>
      </w:r>
      <w:r>
        <w:t>。这一强制手段引发了大规模玩家抗议——用户认为 Valve 剥夺了已购买产品的使用权，且 Steam 客户端当时被诟病为"臃肿、漏洞百出、资源吞噬者"。</w:t>
      </w:r>
    </w:p>
    <w:p>
      <w:r>
        <w:rPr>
          <w:b/>
        </w:rPr>
        <w:t>Half-Life 2：捆绑策略的豪赌</w:t>
      </w:r>
    </w:p>
    <w:p>
      <w:r>
        <w:t xml:space="preserve">2004 年 11 月，备受期待的《半条命 2》（Half-Life 2）正式发售，强制要求通过 Steam 进行安装激活和在线认证。Valve 对媒体声明："出于安全及反盗版原因，每份拷贝必须在安装过程中通过 Steam 认证" </w:t>
      </w:r>
      <w:r>
        <w:t>6</w:t>
      </w:r>
      <w:r>
        <w:t xml:space="preserve">。购买实体版的玩家需要下载 Steam、创建账户、联网验证——在宽带尚未普及的 2004 年，这引发了新一轮愤怒。然而，Half-Life 2 发售初期的数百万份销量强行奠定了 Steam 的用户基础，成为平台冷启动最关键的时刻 </w:t>
      </w:r>
      <w:r>
        <w:t>4</w:t>
      </w:r>
      <w:r>
        <w:t>。</w:t>
      </w:r>
    </w:p>
    <w:p>
      <w:r>
        <w:rPr>
          <w:b/>
        </w:rPr>
        <w:t>从 DRM 工具到数字商店的雏形</w:t>
      </w:r>
    </w:p>
    <w:p>
      <w:r>
        <w:t xml:space="preserve">2005 年，两款非 Valve 游戏登陆 Steam：由 Lionhead 员工 Mark Healey 业余开发的《Rag Doll Kung Fu》成为首个第三方 Steam 游戏，Introversion Software 的《Darwinia》紧随其后 </w:t>
      </w:r>
      <w:r>
        <w:t>7</w:t>
      </w:r>
      <w:r>
        <w:t>8</w:t>
      </w:r>
      <w:r>
        <w:t xml:space="preserve">。这标志着 Steam 正式从 Valve 专属工具向开放的第三方数字发行平台的转型，Steam 商店（Store）功能也在此时逐步建立 </w:t>
      </w:r>
      <w:r>
        <w:t>4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2.2 从工具到平台（2005-2010）</w:t>
      </w:r>
    </w:p>
    <w:p>
      <w:r>
        <w:rPr>
          <w:b/>
        </w:rPr>
        <w:t>The Orange Box：内容驱动的增长引擎</w:t>
      </w:r>
    </w:p>
    <w:p>
      <w:r>
        <w:t xml:space="preserve">2007 年 10 月 10 日，Valve 发布《The Orange Box》合集，打包 Half-Life 2、Episode One、Episode Two、《军团要塞 2》（Team Fortress 2）和《传送门》（Portal），被 PC Gamer 誉为"游戏史上最划算的交易" </w:t>
      </w:r>
      <w:r>
        <w:t>9</w:t>
      </w:r>
      <w:r>
        <w:t>10</w:t>
      </w:r>
      <w:r>
        <w:t>。这一合集进一步推高了 Steam 的用户采纳率，也让《传送门》和《军团要塞 2》成为各自品类的标杆。</w:t>
      </w:r>
    </w:p>
    <w:p>
      <w:r>
        <w:rPr>
          <w:b/>
        </w:rPr>
        <w:t>Steam Community：社交层的奠基</w:t>
      </w:r>
    </w:p>
    <w:p>
      <w:r>
        <w:t xml:space="preserve">2007 年 6 月，Steam Community 功能上线，引入个人资料页、好友列表、群组和语音聊天 </w:t>
      </w:r>
      <w:r>
        <w:t>11</w:t>
      </w:r>
      <w:r>
        <w:t>。Gabe Newell 称这是"社区长期以来的要求"。这一举措标志着 Steam 从纯分发工具向社交平台的首次重大转型——好友关系开始成为用户迁移成本的核心组成部分。</w:t>
      </w:r>
    </w:p>
    <w:p>
      <w:r>
        <w:rPr>
          <w:b/>
        </w:rPr>
        <w:t>Steamworks：开发者生态的锁定</w:t>
      </w:r>
    </w:p>
    <w:p>
      <w:r>
        <w:t xml:space="preserve">2008 年，Valve 发布 Steamworks SDK，将 DRM 保护、成就系统、多人匹配、排行榜和云存档封装为免费 API。2009 年 GDC 上，Valve 推出 CEG（Custom Executable Generation）反盗版技术，宣称"Steamworks 让传统 DRM 过时了" </w:t>
      </w:r>
      <w:r>
        <w:t>12</w:t>
      </w:r>
      <w:r>
        <w:t>。Steamworks 的战略意义在于：开发者不只是"上架"Steam，而是深度依赖 Steam 的网络层、反作弊、存档同步等服务——这构成了极高的平台迁移成本。</w:t>
      </w:r>
    </w:p>
    <w:p>
      <w:pPr>
        <w:pStyle w:val="Heading3"/>
      </w:pPr>
      <w:r>
        <w:rPr>
          <w:rFonts w:ascii="Microsoft YaHei" w:hAnsi="Microsoft YaHei"/>
          <w:sz w:val="24"/>
        </w:rPr>
        <w:t>2.3 平台功能与开发者生态（2008-2020）</w:t>
      </w:r>
    </w:p>
    <w:p>
      <w:r>
        <w:rPr>
          <w:b/>
        </w:rPr>
        <w:t>用户生成内容（UGC）生态</w:t>
      </w:r>
    </w:p>
    <w:p>
      <w:r>
        <w:t xml:space="preserve">2011 年前后，Steam 创意工坊（Workshop）上线，为游戏提供统一的内置 Mod 仓库，实现自动下载、版本管理和游戏内集成 </w:t>
      </w:r>
      <w:r>
        <w:t>13</w:t>
      </w:r>
      <w:r>
        <w:t>。此后，Steam 集换卡牌（Trading Cards）和社区市场（Community Market）相继推出，三者共同构成了 Steam 的"社交经济闭环"：用户玩游戏获得卡牌 → 在社区市场交易 → 合成徽章提升 Steam 等级 → 解锁更多社交功能。</w:t>
      </w:r>
    </w:p>
    <w:p>
      <w:r>
        <w:rPr>
          <w:b/>
        </w:rPr>
        <w:t>商店发现机制的演化</w:t>
      </w:r>
    </w:p>
    <w:p>
      <w:r>
        <w:t xml:space="preserve">2012 年 8 月，Valve 推出 Steam Greenlight——以社区投票替代人工策展来决定哪些游戏可以上架。这使年发行量从约 303 款暴涨至 2017 年的近 7,000 款，但也引发了刷票和质量参差不齐的问题 </w:t>
      </w:r>
      <w:r>
        <w:t>4</w:t>
      </w:r>
      <w:r>
        <w:t>14</w:t>
      </w:r>
      <w:r>
        <w:t xml:space="preserve">。2014 年，Discovery Update 引入个性化推荐算法和 Discovery Queue（发现队列），Valve 公开表示该更新"确实有效" </w:t>
      </w:r>
      <w:r>
        <w:t>15</w:t>
      </w:r>
      <w:r>
        <w:t xml:space="preserve">。2017 年 6 月，Steam Direct 取代 Greenlight，改为支付 $100 可回收申请费即可直接上架，完全取消了社区投票门槛 </w:t>
      </w:r>
      <w:r>
        <w:t>16</w:t>
      </w:r>
      <w:r>
        <w:t>。</w:t>
      </w:r>
    </w:p>
    <w:p>
      <w:r>
        <w:rPr>
          <w:b/>
        </w:rPr>
        <w:t>跨场景体验：大屏与串流</w:t>
      </w:r>
    </w:p>
    <w:p>
      <w:r>
        <w:t xml:space="preserve">2012 年，Steam 推出大屏模式（Big Picture Mode）——一个为客厅电视场景重新设计的"十英尺界面"，支持手柄完全导航 </w:t>
      </w:r>
      <w:r>
        <w:t>17</w:t>
      </w:r>
      <w:r>
        <w:t xml:space="preserve">。2014 年 5 月，Steam In-Home Streaming 正式上线，允许通过局域网将游戏从高性能 PC 串流到其他设备 </w:t>
      </w:r>
      <w:r>
        <w:t>18</w:t>
      </w:r>
      <w:r>
        <w:t>。2015 年 11 月，$49.99 的 Steam Link 硬件盒子将串流能力带到电视端（硬件版于 2019 年停产，后续以 App 形式延续）。</w:t>
      </w:r>
    </w:p>
    <w:p>
      <w:r>
        <w:rPr>
          <w:b/>
        </w:rPr>
        <w:t>退款与消费者保护</w:t>
      </w:r>
    </w:p>
    <w:p>
      <w:r>
        <w:t xml:space="preserve">约 2015 年，Steam 推出无条件退款政策：购买后 14 天内且游玩时间少于 2 小时可全额退款。这一政策被认为是响应澳大利亚 ACCC 和欧盟消费者保护法规压力，也直接导致了 Steam 特卖中 Flash Sales 和 Daily Deals 的取消——因为在促销中途降价已无意义，用户可以退款后以更低价格重新购买 </w:t>
      </w:r>
      <w:r>
        <w:t>19</w:t>
      </w:r>
      <w:r>
        <w:t>20</w:t>
      </w:r>
      <w:r>
        <w:t>。</w:t>
      </w:r>
    </w:p>
    <w:p>
      <w:r>
        <w:rPr>
          <w:b/>
        </w:rPr>
        <w:t>用户评测系统：消费者决策的基础设施</w:t>
      </w:r>
    </w:p>
    <w:p>
      <w:r>
        <w:t xml:space="preserve">2013 年 11 月 25 日，Steam 上线用户评测系统，允许任何购买或游玩过游戏的用户撰写文字评测并给出推荐/不推荐二元评价 </w:t>
      </w:r>
      <w:r>
        <w:t>48</w:t>
      </w:r>
      <w:r>
        <w:t>。这一系统随后经历一系列关键改革，深刻塑造了 PC 游戏的消费者购买行为：</w:t>
      </w:r>
    </w:p>
    <w:p>
      <w:pPr>
        <w:pStyle w:val="ListBullet"/>
      </w:pPr>
      <w:r>
        <w:rPr>
          <w:b/>
        </w:rPr>
        <w:t>2016 年 5 月</w:t>
      </w:r>
      <w:r>
        <w:t xml:space="preserve">：将评测拆分为「近期评测」（过去 30 天）与「总体评测」（全部历史），解决老评测不反映游戏当前状态的问题 </w:t>
      </w:r>
      <w:r>
        <w:t>48</w:t>
      </w:r>
      <w:r>
        <w:t>。</w:t>
      </w:r>
    </w:p>
    <w:p>
      <w:pPr>
        <w:pStyle w:val="ListBullet"/>
      </w:pPr>
      <w:r>
        <w:rPr>
          <w:b/>
        </w:rPr>
        <w:t>2017 年 9 月</w:t>
      </w:r>
      <w:r>
        <w:t xml:space="preserve">：增加评测分数随时间变化的柱状图（Histogram），使集中刷评行为——即 review bombing——可视化 </w:t>
      </w:r>
      <w:r>
        <w:t>48</w:t>
      </w:r>
      <w:r>
        <w:t>。</w:t>
      </w:r>
    </w:p>
    <w:p>
      <w:pPr>
        <w:pStyle w:val="ListBullet"/>
      </w:pPr>
      <w:r>
        <w:rPr>
          <w:b/>
        </w:rPr>
        <w:t>2019 年 3 月</w:t>
      </w:r>
      <w:r>
        <w:t>：推出旗舰级改革——自动检测并标记"离题评测轰炸"。系统将短时间内异常评测激增分为"离题"（与游戏质量无关，如开发者政治言论引发的外部争议，默认排除出评分计算）和"切题"（反映游戏本身问题，如加入付费获胜机制，保留在评分中）</w:t>
      </w:r>
      <w:r>
        <w:t>48</w:t>
      </w:r>
      <w:r>
        <w:t>。Valve 强调不删除任何评测，仅改变默认评分计算方式，所有评测始终对用户可见。</w:t>
      </w:r>
    </w:p>
    <w:p>
      <w:r>
        <w:t xml:space="preserve">用户评测系统已成为 Steam 区别于主机封闭商店的核心差异化能力之一——在缺乏传统游戏媒体评测权威的今天，Steam 用户评测为大量独立游戏提供了关键的信任信号 </w:t>
      </w:r>
      <w:r>
        <w:t>48</w:t>
      </w:r>
      <w:r>
        <w:t>。</w:t>
      </w:r>
    </w:p>
    <w:p>
      <w:r>
        <w:rPr>
          <w:b/>
        </w:rPr>
        <w:t>Next Fest：独立游戏的曝光引擎</w:t>
      </w:r>
    </w:p>
    <w:p>
      <w:r>
        <w:t xml:space="preserve">2020 年前后，Steam 在发行门槛降低带来的"长尾可见性危机"中，推出了另一项关键机制：Steam Game Festival（后改名 Next Fest）。2019 年 12 月与 TGA 合作的首届活动仅约 14 款游戏参与，但到 2020 年 6 月（恰逢 E3 取消）参与游戏激增至约 900 款，确立了"线上游戏展"定位 </w:t>
      </w:r>
      <w:r>
        <w:t>49</w:t>
      </w:r>
      <w:r>
        <w:t xml:space="preserve">。2020 年 10 月正式更名为 Steam Next Fest，自 2021 年起稳定为每年 3 次（2 月/6 月/10 月），每次约一周，提供免费限时 Demo + 开发者直播 + 问答互动 </w:t>
      </w:r>
      <w:r>
        <w:t>49</w:t>
      </w:r>
      <w:r>
        <w:t>。</w:t>
      </w:r>
    </w:p>
    <w:p>
      <w:r>
        <w:t xml:space="preserve">Next Fest 已成为独立游戏最重要的愿望单（Wishlist）积累窗口——多家开发者公开分享，Next Fest 一周可贡献游戏总愿望单的 30%-60% </w:t>
      </w:r>
      <w:r>
        <w:t>49</w:t>
      </w:r>
      <w:r>
        <w:t>。据社区统计，参与游戏数量从 2021 年的约 500-700 款/届增长至 2024 年的约 1,000-1,400+ 款/届，2025 年 2 月已达约 1,600+ 款（精确数字建议以 Valve 官方公告为准），成为 Steam 生态中继特卖之后的第二大集中曝光机制。</w:t>
      </w:r>
    </w:p>
    <w:p>
      <w:pPr>
        <w:pStyle w:val="Heading3"/>
      </w:pPr>
      <w:r>
        <w:rPr>
          <w:rFonts w:ascii="Microsoft YaHei" w:hAnsi="Microsoft YaHei"/>
          <w:sz w:val="24"/>
        </w:rPr>
        <w:t>2.4 商业模式与特卖文化</w:t>
      </w:r>
    </w:p>
    <w:p>
      <w:r>
        <w:rPr>
          <w:b/>
        </w:rPr>
        <w:t>从 70/30 到阶梯式分成</w:t>
      </w:r>
    </w:p>
    <w:p>
      <w:r>
        <w:t xml:space="preserve">Steam 长期维持 30% 的平台抽成（开发者拿 70%），这曾是 PC 数字分发的行业默认标准。2018 年 10 月 1 日，Valve 将分成改为阶梯式：收入前 $1,000 万抽 30%、$1,000 万至 $5,000 万抽 25%、$5,000 万以上抽 20% </w:t>
      </w:r>
      <w:r>
        <w:t>21</w:t>
      </w:r>
      <w:r>
        <w:t xml:space="preserve">。这一政策调整的时间点值得注意——生效日期（2018 年 10 月）实际上早于 Epic Games Store 的正式上线（2018 年 12 月），但 Epic 早在 2018 年中已公开宣布其 88/12 分成策略，且同年 8 月 Discord Store 也宣布了 90/10 分成，Valve 的政策调整应被视为对行业分成模式整体压力（而不仅是 Epic 单一威胁）的先行回应 </w:t>
      </w:r>
      <w:r>
        <w:t>21</w:t>
      </w:r>
      <w:r>
        <w:t>。</w:t>
      </w:r>
    </w:p>
    <w:p>
      <w:r>
        <w:rPr>
          <w:b/>
        </w:rPr>
        <w:t>特卖文化的塑造</w:t>
      </w:r>
    </w:p>
    <w:p>
      <w:r>
        <w:t xml:space="preserve">Steam 大型季节性促销始于 2009 年，Summer Sale 逐渐演变为游戏界的"文化节日" </w:t>
      </w:r>
      <w:r>
        <w:t>22</w:t>
      </w:r>
      <w:r>
        <w:t xml:space="preserve">。Gabe Newell 认为特卖是 Steam 区别于所有其他 PC 和主机商店的核心竞争力 </w:t>
      </w:r>
      <w:r>
        <w:t>23</w:t>
      </w:r>
      <w:r>
        <w:t xml:space="preserve">。2015 年的转折点——取消 Flash Sales 和 Daily Deals，改为整个促销期间固定折扣——与退款政策同步实施 </w:t>
      </w:r>
      <w:r>
        <w:t>20</w:t>
      </w:r>
      <w:r>
        <w:t>。特卖深刻改变了消费者行为：大量用户只在促销期购买游戏，而对独立开发者而言，特卖成为"第二次生命"窗口——发售后表现平平的游戏可在促销期获得巨大曝光。</w:t>
      </w:r>
    </w:p>
    <w:p>
      <w:r>
        <w:rPr>
          <w:b/>
        </w:rPr>
        <w:t>DLC、F2P 与微交易的演进</w:t>
      </w:r>
    </w:p>
    <w:p>
      <w:r>
        <w:t xml:space="preserve">2006 年 Bethesda 在 Steam 上发布的《Oblivion》马铠 DLC（$2.50）被广泛视为 PC 游戏付费 DLC 的"原罪"，虽遭嘲讽但开创了先河 </w:t>
      </w:r>
      <w:r>
        <w:t>24</w:t>
      </w:r>
      <w:r>
        <w:t xml:space="preserve">。2011 年 6 月，Valve 将《军团要塞 2》转为免费游戏，通过化妆品微交易和 Steam 社区市场实现变现，成为 F2P+微交易模型的典范 </w:t>
      </w:r>
      <w:r>
        <w:t>25</w:t>
      </w:r>
      <w:r>
        <w:t xml:space="preserve">。到 2025 年，DLC 和微交易已贡献 Steam 平台约 27% 的收入 </w:t>
      </w:r>
      <w:r>
        <w:t>2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2.5 竞争格局与市场地位</w:t>
      </w:r>
    </w:p>
    <w:p>
      <w:r>
        <w:rPr>
          <w:b/>
        </w:rPr>
        <w:t>主要竞争对手</w:t>
      </w:r>
    </w:p>
    <w:p>
      <w:pPr>
        <w:pStyle w:val="ListBullet"/>
      </w:pPr>
      <w:r>
        <w:rPr>
          <w:b/>
        </w:rPr>
        <w:t>Epic Games Store</w:t>
      </w:r>
      <w:r>
        <w:t>（2018 年 12 月）：以 88/12 分成、独占协议和每周免费游戏策略争夺市场。尽管 Valve 的阶梯分成在时间上早于 EGS 正式上线，行业普遍认为 Epic 在 2018 年中的 88/12 预告及 Discord Store 同年 90/10 的宣布共同构成了分成模式变革的压力来源（参见第 3.1 节讨论）。</w:t>
      </w:r>
    </w:p>
    <w:p>
      <w:pPr>
        <w:pStyle w:val="ListBullet"/>
      </w:pPr>
      <w:r>
        <w:rPr>
          <w:b/>
        </w:rPr>
        <w:t>GOG.com</w:t>
      </w:r>
      <w:r>
        <w:t xml:space="preserve">（CD Projekt 旗下）：主打 DRM-free 定位，推出 GOG Galaxy 客户端作为替代方案。2025 年 12 月从 CD Projekt 分拆为独立子公司 </w:t>
      </w:r>
      <w:r>
        <w:t>26</w:t>
      </w:r>
      <w:r>
        <w:t>。</w:t>
      </w:r>
    </w:p>
    <w:p>
      <w:pPr>
        <w:pStyle w:val="ListBullet"/>
      </w:pPr>
      <w:r>
        <w:rPr>
          <w:b/>
        </w:rPr>
        <w:t>itch.io</w:t>
      </w:r>
      <w:r>
        <w:t xml:space="preserve">（2013 年创立）：专注独立游戏，以"付你想要的"定价模式运营，拥有超过 28,000 款游戏 </w:t>
      </w:r>
      <w:r>
        <w:t>27</w:t>
      </w:r>
      <w:r>
        <w:t>。</w:t>
      </w:r>
    </w:p>
    <w:p>
      <w:pPr>
        <w:pStyle w:val="ListBullet"/>
      </w:pPr>
      <w:r>
        <w:rPr>
          <w:b/>
        </w:rPr>
        <w:t>EA Origin / Ubisoft Connect</w:t>
      </w:r>
      <w:r>
        <w:t xml:space="preserve">：EA 约 2011 年将 PC 游戏撤下 Steam 全力推广自家 Origin 平台，但在 2019 年 10 月重返 Steam </w:t>
      </w:r>
      <w:r>
        <w:t>28</w:t>
      </w:r>
      <w:r>
        <w:t xml:space="preserve">。Ubisoft 自 2019 年起停止在 Steam 发布新作，转向 Epic 独占加自家 Ubisoft Connect，公开批评 Valve 分成模式"不现实" </w:t>
      </w:r>
      <w:r>
        <w:t>29</w:t>
      </w:r>
      <w:r>
        <w:t>。</w:t>
      </w:r>
    </w:p>
    <w:p>
      <w:r>
        <w:rPr>
          <w:b/>
        </w:rPr>
        <w:t>大型发行商的战略转向</w:t>
      </w:r>
    </w:p>
    <w:p>
      <w:r>
        <w:t xml:space="preserve">Microsoft/Xbox 的案例尤为说明问题：2016 年《量子破碎》登陆 Steam 标志策略转向；2019 年 12 月《光环：士官长合集》登陆 Steam，首发周即吸引近 300 万玩家，成为 Xbox Game Studios 在 Steam 的最佳首发纪录 </w:t>
      </w:r>
      <w:r>
        <w:t>30</w:t>
      </w:r>
      <w:r>
        <w:t>——证明即便是拥有自家平台的巨头也无法忽视 Steam 的渠道力量。</w:t>
      </w:r>
    </w:p>
    <w:p>
      <w:r>
        <w:rPr>
          <w:b/>
        </w:rPr>
        <w:t>市场规模数据</w:t>
      </w:r>
    </w:p>
    <w:p>
      <w:r>
        <w:t xml:space="preserve">截至 2025 年第一季度，Steam 月活跃用户达 1.47 亿（较 2024 年初的 1.32 亿增长 11.4%）。2025 年 10 月，峰值同时在线突破 4,166 万，此后在 2026 年 1 月进一步攀升至 4,181 万 </w:t>
      </w:r>
      <w:r>
        <w:t>2</w:t>
      </w:r>
      <w:r>
        <w:t>44</w:t>
      </w:r>
      <w:r>
        <w:t xml:space="preserve">。2025 年前 11 个月平台收入超过 $162 亿，其中游戏销售占 61%，DLC 和微交易占 27% </w:t>
      </w:r>
      <w:r>
        <w:t>2</w:t>
      </w:r>
      <w:r>
        <w:t xml:space="preserve">。Steam 占据 PC 数字游戏分发约 70-75% 份额 </w:t>
      </w:r>
      <w:r>
        <w:t>1</w:t>
      </w:r>
      <w:r>
        <w:t>，尽管面临 Epic 等竞争对手的挑战，其市场主导地位在可见未来仍然稳固。</w:t>
      </w:r>
    </w:p>
    <w:p>
      <w:r>
        <w:rPr>
          <w:b/>
        </w:rPr>
        <w:t>中国市场的特殊性</w:t>
      </w:r>
    </w:p>
    <w:p>
      <w:r>
        <w:t xml:space="preserve">2021 年 2 月，Valve 与中国公司完美世界合作推出蒸汽平台（Steam China）——符合中国监管要求的境内版本，上线时仅约 53 款游戏可用 </w:t>
      </w:r>
      <w:r>
        <w:t>31</w:t>
      </w:r>
      <w:r>
        <w:t xml:space="preserve">。Valve 表示正在与"精选合作伙伴"合作逐步扩展游戏阵容，但蒸汽平台的内容库与中国玩家通过全球版 Steam 获得的体验存在显著差距 </w:t>
      </w:r>
      <w:r>
        <w:t>32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2.6 硬件探索：从挫败到逆袭（2013-2025）</w:t>
      </w:r>
    </w:p>
    <w:p>
      <w:r>
        <w:rPr>
          <w:b/>
        </w:rPr>
        <w:t>第一幕：客厅攻势的挫败</w:t>
      </w:r>
    </w:p>
    <w:p>
      <w:r>
        <w:t xml:space="preserve">2013 年，Valve 宣布 Steam Machines 构想——由 OEM 合作伙伴制造的客厅 PC 游戏机，运行基于 Linux 的 SteamOS。原计划 2014 年秋季上市，最终推迟至 2015 年 11 月，不到一年即实质上失败 </w:t>
      </w:r>
      <w:r>
        <w:t>33</w:t>
      </w:r>
      <w:r>
        <w:t xml:space="preserve">。Valve 设计师 Greg Coomer 事后承认失败原因："操作系统还不够成熟，能玩的游戏数量也不够" </w:t>
      </w:r>
      <w:r>
        <w:t>33</w:t>
      </w:r>
      <w:r>
        <w:t>。具体而言：Linux 游戏库极其薄弱（当时无 Proton 兼容层）、OEM 机型定价从 $499 到 $6,000+ 极度混乱、Valve 自己不制造硬件缺乏标杆产品。</w:t>
      </w:r>
    </w:p>
    <w:p>
      <w:r>
        <w:t xml:space="preserve">同期发布的 Steam Controller（双触控板+陀螺仪）和 Steam Link 硬件也均于 2019 年 11 月停产清仓 </w:t>
      </w:r>
      <w:r>
        <w:t>34</w:t>
      </w:r>
      <w:r>
        <w:t>35</w:t>
      </w:r>
      <w:r>
        <w:t>。然而，Steam Machines 的失败产生了关键的正外部性——直接驱动了 Proton 兼容层的开发。此外，Steam Controller 硬件虽失败，其配套的 Steam Input API（约 2015-2016 年间推出，独立来源验证未完成）作为统一输入抽象层留存下来，支持 PS4/PS5/Switch Pro/Xbox 等几乎所有主流手柄的自动配置和社区分享布局——这一软件遗产后来成为 Steam Deck 控制方案的技术基础。</w:t>
      </w:r>
    </w:p>
    <w:p>
      <w:r>
        <w:rPr>
          <w:b/>
        </w:rPr>
        <w:t>第二幕：VR 高地的抢占</w:t>
      </w:r>
    </w:p>
    <w:p>
      <w:r>
        <w:t xml:space="preserve">2016 年，Valve 与 HTC 合作发布 Vive 头显，SteamVR 成为 PC VR 的开放平台标准，其核心技术 Lighthouse 激光定位实现了房间级（room-scale）追踪 </w:t>
      </w:r>
      <w:r>
        <w:t>36</w:t>
      </w:r>
      <w:r>
        <w:t xml:space="preserve">。2016 年 8 月，Valve 将 SteamVR Tracking 全面开源且免授权费，与 Oculus 的封闭策略形成鲜明对比 </w:t>
      </w:r>
      <w:r>
        <w:t>37</w:t>
      </w:r>
      <w:r>
        <w:t xml:space="preserve">。2019 年 6 月，Valve 发布首款自研 VR 头显 Valve Index（整套 $999），搭配 2020 年 3 月发售的《Half-Life: Alyx》，成为 PC VR 的内容与技术标杆 </w:t>
      </w:r>
      <w:r>
        <w:t>38</w:t>
      </w:r>
      <w:r>
        <w:t>。</w:t>
      </w:r>
    </w:p>
    <w:p>
      <w:r>
        <w:rPr>
          <w:b/>
        </w:rPr>
        <w:t>第三幕：Steam Deck 的逆袭</w:t>
      </w:r>
    </w:p>
    <w:p>
      <w:r>
        <w:t xml:space="preserve">2022 年 3 月 3 日，Steam Deck 掌机以 $399 起价正式发售 </w:t>
      </w:r>
      <w:r>
        <w:t>33</w:t>
      </w:r>
      <w:r>
        <w:t xml:space="preserve">。其成功建立在三项从 Steam Machines 失败中学到的关键教训之上：第一，Valve 亲自设计制造硬件，确保标杆品质和激进定价；第二，Proton 兼容层使数万款 Windows 游戏无需开发者移植即可运行——用 Valve 设计师 Lawrence Yang 的话说："我们可以直接告诉开发者'Steam Deck 能跑你的游戏，你不需要移植'" </w:t>
      </w:r>
      <w:r>
        <w:t>33</w:t>
      </w:r>
      <w:r>
        <w:t xml:space="preserve">；第三，基于 Arch Linux 的 SteamOS 3.0 采用不可变系统分区和原子更新，解决了早期 SteamOS 的碎片化和更新滞后问题 </w:t>
      </w:r>
      <w:r>
        <w:t>39</w:t>
      </w:r>
      <w:r>
        <w:t>。</w:t>
      </w:r>
    </w:p>
    <w:p>
      <w:r>
        <w:t xml:space="preserve">Steam Deck 触发了掌机 PC 浪潮：华硕 ROG Ally、联想 Legion Go（2023 年）、MSI Claw（2024 年）相继跟进 </w:t>
      </w:r>
      <w:r>
        <w:t>33</w:t>
      </w:r>
      <w:r>
        <w:t xml:space="preserve">。2023 年 11 月，Steam Deck OLED 版发布，升级 7.4 英寸 HDR OLED 屏幕和 30-50% 的电池续航提升 </w:t>
      </w:r>
      <w:r>
        <w:t>40</w:t>
      </w:r>
      <w:r>
        <w:t>。</w:t>
      </w:r>
    </w:p>
    <w:p>
      <w:r>
        <w:rPr>
          <w:b/>
        </w:rPr>
        <w:t>Proton：技术护城河的核心</w:t>
      </w:r>
    </w:p>
    <w:p>
      <w:r>
        <w:t>Proton 于 2018 年 8 月以 "Steam Play" 名义首发，由 Valve 与 CodeWeavers 合作开发，核心架构为打过补丁的 Wine + DXVK（DX9/10/11→Vulkan）+ VKD3D-Proton（DX12→Vulkan）</w:t>
      </w:r>
      <w:r>
        <w:t>39</w:t>
      </w:r>
      <w:r>
        <w:t>。Proton 逐步解决了反作弊兼容（BattlEye、EAC 支持陆续加入），而这一障碍正是 Steam Machines 时代无法跨越的。Proton 的战略意义在于：它从根本上解除了 Steam 对微软 Windows 生态的依赖——如果 Windows 未来走向封闭（如强制 Microsoft Store 分发），Valve 已拥有一条完整的 Linux 逃生通道。</w:t>
      </w:r>
    </w:p>
    <w:p>
      <w:pPr>
        <w:pStyle w:val="Heading3"/>
      </w:pPr>
      <w:r>
        <w:rPr>
          <w:rFonts w:ascii="Microsoft YaHei" w:hAnsi="Microsoft YaHei"/>
          <w:sz w:val="24"/>
        </w:rPr>
        <w:t>2.7 近年发展与最新动态（2020-2025）</w:t>
      </w:r>
    </w:p>
    <w:p>
      <w:r>
        <w:rPr>
          <w:b/>
        </w:rPr>
        <w:t>COVID-19 推动的爆发式增长</w:t>
      </w:r>
    </w:p>
    <w:p>
      <w:r>
        <w:t xml:space="preserve">Steam 峰值同时在线从 2020 年初的约 2,100 万持续攀升至 2021 年底的 2,740 万，此后继续增长至 2026 年 1 月的 4,181 万 </w:t>
      </w:r>
      <w:r>
        <w:t>2</w:t>
      </w:r>
      <w:r>
        <w:t>41</w:t>
      </w:r>
      <w:r>
        <w:t>44</w:t>
      </w:r>
      <w:r>
        <w:t xml:space="preserve">。日活跃用户从 2020 年的 6,260 万增长至 2026 年初的 6,900 万 </w:t>
      </w:r>
      <w:r>
        <w:t>2</w:t>
      </w:r>
      <w:r>
        <w:t>。COVID-19 居家期间游戏需求的爆发式增长加速了这一趋势，但疫情后用户活跃度并未回落，表明 Steam 的用户黏性已超越短期外部因素。</w:t>
      </w:r>
    </w:p>
    <w:p>
      <w:r>
        <w:rPr>
          <w:b/>
        </w:rPr>
        <w:t>UI/UX 的重大迭代</w:t>
      </w:r>
    </w:p>
    <w:p>
      <w:r>
        <w:t xml:space="preserve">2019 年秋季，Steam 库（Library）界面完全重设计——从纯文字列表转为可视化封面主页，增加好友动态和游戏事件日历 </w:t>
      </w:r>
      <w:r>
        <w:t>42</w:t>
      </w:r>
      <w:r>
        <w:t xml:space="preserve">。2022 年，Steam 移动端 App 全面重做，新增二维码登录和改进的双因素认证 </w:t>
      </w:r>
      <w:r>
        <w:t>43</w:t>
      </w:r>
      <w:r>
        <w:t xml:space="preserve">。2023 年，Steam 叠加层（Overlay）重新设计，新增便签功能和可固定窗口，与 Steam Deck 体验打通 </w:t>
      </w:r>
      <w:r>
        <w:t>44</w:t>
      </w:r>
      <w:r>
        <w:t>。</w:t>
      </w:r>
    </w:p>
    <w:p>
      <w:r>
        <w:rPr>
          <w:b/>
        </w:rPr>
        <w:t>2024 年的功能更新</w:t>
      </w:r>
    </w:p>
    <w:p>
      <w:r>
        <w:t xml:space="preserve">2024 年 3 月 18 日，Steam Families 以 Beta 形式上线，整合并取代旧的 Family Sharing 和 Family View，支持最多 6 人家庭组，提供家长控制、购买审批和共享游戏库 </w:t>
      </w:r>
      <w:r>
        <w:t>45</w:t>
      </w:r>
      <w:r>
        <w:t xml:space="preserve">。2024 年 11 月 6 日，Steam Game Recording 正式上线——内置游戏录制功能，支持后台持续录制（最长 120 分钟）、即时回放和 MP4 导出，与 Steam 叠加层深度集成 </w:t>
      </w:r>
      <w:r>
        <w:t>46</w:t>
      </w:r>
      <w:r>
        <w:t>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分析与讨论</w:t>
      </w:r>
    </w:p>
    <w:p>
      <w:pPr>
        <w:pStyle w:val="Heading3"/>
      </w:pPr>
      <w:r>
        <w:rPr>
          <w:rFonts w:ascii="Microsoft YaHei" w:hAnsi="Microsoft YaHei"/>
          <w:sz w:val="24"/>
        </w:rPr>
        <w:t>3.1 来源矛盾与不确定之处</w:t>
      </w:r>
    </w:p>
    <w:p>
      <w:r>
        <w:rPr>
          <w:b/>
        </w:rPr>
        <w:t>阶梯分成与 Epic 商店上线的时间先后</w:t>
      </w:r>
    </w:p>
    <w:p>
      <w:r>
        <w:t xml:space="preserve">Valve 的阶梯分成政策于 2018 年 10 月 1 日生效，而 Epic Games Store 于 2018 年 12 月才正式上线 </w:t>
      </w:r>
      <w:r>
        <w:t>4</w:t>
      </w:r>
      <w:r>
        <w:t>21</w:t>
      </w:r>
      <w:r>
        <w:t>。如第 2.4 节所分析，Valve 的决策应被视为对更广泛行业分成压力的回应（Epic 在 2018 年中已公开预告 88/12、Discord Store 于 2018 年 8 月宣布 90/10），但这一因果链缺乏 Valve 内部决策文件的一手证据——Valve 从未公开明确阶梯分成的具体触发因素。这种"先行博弈"逻辑是推断性的，应被理解为一种合理解释而非确定结论。</w:t>
      </w:r>
    </w:p>
    <w:p>
      <w:r>
        <w:rPr>
          <w:b/>
        </w:rPr>
        <w:t>Ubisoft 的现状存在信息缺口</w:t>
      </w:r>
    </w:p>
    <w:p>
      <w:r>
        <w:t xml:space="preserve">Researcher 3 的笔记指出 Ubisoft 自 2019 年起停止在 Steam 发布新作 </w:t>
      </w:r>
      <w:r>
        <w:t>29</w:t>
      </w:r>
      <w:r>
        <w:t>，但搜索预算耗尽前未能确认 Ubisoft 是否已部分回归。有零星线索暗示《全境封锁 2》可能登陆 Steam，但未获独立核实。这一问题在报告截稿时仍为开放状态——建议读者关注最新动态。</w:t>
      </w:r>
    </w:p>
    <w:p>
      <w:r>
        <w:rPr>
          <w:b/>
        </w:rPr>
        <w:t>市场份额数据的交叉验证局限</w:t>
      </w:r>
    </w:p>
    <w:p>
      <w:r>
        <w:t xml:space="preserve">本报告引用的"70-75% 市场份额"主要依赖内部知识库估计 </w:t>
      </w:r>
      <w:r>
        <w:t>1</w:t>
      </w:r>
      <w:r>
        <w:t xml:space="preserve">，Playercounter 提供的 MAU 数据（1.47 亿）与 DemandSage 等来源基本吻合 </w:t>
      </w:r>
      <w:r>
        <w:t>2</w:t>
      </w:r>
      <w:r>
        <w:t>，但精确的第三方独立统计（如 Newzoo、SteamSpy 的方法论存在争议）仍需进一步交叉验证。</w:t>
      </w:r>
    </w:p>
    <w:p>
      <w:r>
        <w:rPr>
          <w:b/>
        </w:rPr>
        <w:t>用户增长数据的早期缺口</w:t>
      </w:r>
    </w:p>
    <w:p>
      <w:r>
        <w:t xml:space="preserve">2002-2010 年间 Steam 的逐年用户账户数和同时在线数据在所有研究中均未能获取。Researcher 1 搜索了 Valve 官方博客存档和第三方市场报告但未成功 </w:t>
      </w:r>
      <w:r>
        <w:t>4</w:t>
      </w:r>
      <w:r>
        <w:t>。这导致早期增长曲线的定量分析存在空白——我们只能依靠 Half-Life 2 销量、The Orange Box 发布等定性节点推测增长节奏。</w:t>
      </w:r>
    </w:p>
    <w:p>
      <w:pPr>
        <w:pStyle w:val="Heading3"/>
      </w:pPr>
      <w:r>
        <w:rPr>
          <w:rFonts w:ascii="Microsoft YaHei" w:hAnsi="Microsoft YaHei"/>
          <w:sz w:val="24"/>
        </w:rPr>
        <w:t>3.2 信息的时效性与局限性</w:t>
      </w:r>
    </w:p>
    <w:p>
      <w:pPr>
        <w:pStyle w:val="ListBullet"/>
      </w:pPr>
      <w:r>
        <w:rPr>
          <w:b/>
        </w:rPr>
        <w:t>蒸汽平台数据过时</w:t>
      </w:r>
      <w:r>
        <w:t xml:space="preserve">：2021 年 2 月上线时仅 53 款游戏，此后数年的库扩展情况在所有研究中均未更新 </w:t>
      </w:r>
      <w:r>
        <w:t>31</w:t>
      </w:r>
      <w:r>
        <w:t>，而中国游戏监管环境快速演变，该部分数据的参考价值已显著下降。</w:t>
      </w:r>
    </w:p>
    <w:p>
      <w:pPr>
        <w:pStyle w:val="ListBullet"/>
      </w:pPr>
      <w:r>
        <w:rPr>
          <w:b/>
        </w:rPr>
        <w:t>Steam Deck 销量数据缺失</w:t>
      </w:r>
      <w:r>
        <w:t>：Valve 从未官方公布 Steam Deck 的精确销量，仅第三方机构（如 Omdia）提供估算。这限制了我们对硬件战略成功程度的精确评估。</w:t>
      </w:r>
    </w:p>
    <w:p>
      <w:pPr>
        <w:pStyle w:val="ListBullet"/>
      </w:pPr>
      <w:r>
        <w:rPr>
          <w:b/>
        </w:rPr>
        <w:t>多个历史网页失效</w:t>
      </w:r>
      <w:r>
        <w:t xml:space="preserve">：Researcher 1 在搜索中遇到多个 2003-2004 年期间的老牌 PC 游戏社区页面无法获取或已下线的情况 </w:t>
      </w:r>
      <w:r>
        <w:t>4</w:t>
      </w:r>
      <w:r>
        <w:t>，这些一手资料（如玩家请愿书、论坛抵制帖）的缺失限制了早期用户抵制历史的重建精度。</w:t>
      </w:r>
    </w:p>
    <w:p>
      <w:pPr>
        <w:pStyle w:val="ListBullet"/>
      </w:pPr>
      <w:r>
        <w:rPr>
          <w:b/>
        </w:rPr>
        <w:t>部分来源权威性局限</w:t>
      </w:r>
      <w:r>
        <w:t xml:space="preserve">：少数引用（如 </w:t>
      </w:r>
      <w:r>
        <w:t>22</w:t>
      </w:r>
      <w:r>
        <w:t xml:space="preserve"> Toxigon 为通用内容站点、</w:t>
      </w:r>
      <w:r>
        <w:t>34</w:t>
      </w:r>
      <w:r>
        <w:t xml:space="preserve"> Steam Fandom Wiki 为用户可编辑维基、</w:t>
      </w:r>
      <w:r>
        <w:t>14</w:t>
      </w:r>
      <w:r>
        <w:t xml:space="preserve"> Patreon 为个人博客）来自权威性较低的开放编辑平台或个人站点。其陈述虽被行业常识间接支持，但因搜索预算耗尽而未能替换为一级权威来源，读者在引用时应注意这一局限。</w:t>
      </w:r>
    </w:p>
    <w:p>
      <w:pPr>
        <w:pStyle w:val="Heading3"/>
      </w:pPr>
      <w:r>
        <w:rPr>
          <w:rFonts w:ascii="Microsoft YaHei" w:hAnsi="Microsoft YaHei"/>
          <w:sz w:val="24"/>
        </w:rPr>
        <w:t>3.3 尚待进一步研究的问题</w:t>
      </w:r>
    </w:p>
    <w:p>
      <w:pPr>
        <w:pStyle w:val="ListBullet"/>
      </w:pPr>
      <w:r>
        <w:rPr>
          <w:b/>
        </w:rPr>
        <w:t>Steam 的推荐算法细节</w:t>
      </w:r>
      <w:r>
        <w:t xml:space="preserve">：Discovery Update 的具体算法架构（协同过滤、深度学习模型等）在 Valve 公开发言中仅被模糊描述为"个性化推荐"，PC Gamer 的深入报道因付费墙限制无法获取完整内容 </w:t>
      </w:r>
      <w:r>
        <w:t>15</w:t>
      </w:r>
      <w:r>
        <w:t>。</w:t>
      </w:r>
    </w:p>
    <w:p>
      <w:pPr>
        <w:pStyle w:val="ListBullet"/>
      </w:pPr>
      <w:r>
        <w:rPr>
          <w:b/>
        </w:rPr>
        <w:t>Epic Games Store 对 Steam 市场份额的实际冲击</w:t>
      </w:r>
      <w:r>
        <w:t>：Epic 独占策略在 2019-2020 年间引起大量讨论，但其对 Steam 用户增长趋势的实际影响缺乏定量分析——Steam MAU 在此期间仍持续增长，暗示冲击可能比舆论声势更有限。</w:t>
      </w:r>
    </w:p>
    <w:p>
      <w:pPr>
        <w:pStyle w:val="ListBullet"/>
      </w:pPr>
      <w:r>
        <w:rPr>
          <w:b/>
        </w:rPr>
        <w:t>Proton 的长期战略走向</w:t>
      </w:r>
      <w:r>
        <w:t>：Valve 对 Linux 生态的投入程度——是防御性布局（Windows 封闭化的保险）还是进攻性策略（推动 Linux 成为主流游戏平台）——缺乏 Valve 高层的明确表态。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结论</w:t>
      </w:r>
    </w:p>
    <w:p>
      <w:pPr>
        <w:pStyle w:val="Heading3"/>
      </w:pPr>
      <w:r>
        <w:rPr>
          <w:rFonts w:ascii="Microsoft YaHei" w:hAnsi="Microsoft YaHei"/>
          <w:sz w:val="24"/>
        </w:rPr>
        <w:t>对研究问题的直接回答</w:t>
      </w:r>
    </w:p>
    <w:p>
      <w:r>
        <w:t>Steam 的发展史是一部罕见的"被迫演化"叙事：一个最初被用户深深抵制的 DRM 工具，通过持续二十余年的迭代，最终成为 PC 游戏生态不可动摇的基础设施。其成功可归结为四个相互增强的支柱：</w:t>
      </w:r>
    </w:p>
    <w:p>
      <w:pPr>
        <w:pStyle w:val="ListBullet"/>
      </w:pPr>
      <w:r>
        <w:rPr>
          <w:b/>
        </w:rPr>
        <w:t>冷启动的强执行力</w:t>
      </w:r>
      <w:r>
        <w:t>：Half-Life 2 的强制捆绑虽然引发巨大争议，但为 Steam 提供了无法替代的初始用户基数。Valve 押注的是"体验最终会追上来"——而事实证明这一判断正确。</w:t>
      </w:r>
    </w:p>
    <w:p>
      <w:pPr>
        <w:pStyle w:val="ListBullet"/>
      </w:pPr>
      <w:r>
        <w:rPr>
          <w:b/>
        </w:rPr>
        <w:t>开发者锁定的系统性构建</w:t>
      </w:r>
      <w:r>
        <w:t>：Steamworks（2008）将分发渠道升级为开发者基础设施。当开发者深度依赖 Steam 的成就系统、多人匹配、云存档、反作弊、微交易 API 后，迁移到其他平台意味着重写大量集成代码——这是一个精心设计的高昂转换成本。</w:t>
      </w:r>
    </w:p>
    <w:p>
      <w:pPr>
        <w:pStyle w:val="ListBullet"/>
      </w:pPr>
      <w:r>
        <w:rPr>
          <w:b/>
        </w:rPr>
        <w:t>消费文化的长期塑造</w:t>
      </w:r>
      <w:r>
        <w:t>：特卖文化（始于 2009 年）将购买行为从即时需求转化为周期性囤积，Steam 游戏库本身成为用户的"数字资产"，进一步强化了平台黏性。集换卡牌、社区市场和 Steam 等级系统则将社交资本与经济生态绑定。</w:t>
      </w:r>
    </w:p>
    <w:p>
      <w:pPr>
        <w:pStyle w:val="ListBullet"/>
      </w:pPr>
      <w:r>
        <w:rPr>
          <w:b/>
        </w:rPr>
        <w:t>技术护城河的前瞻性投资</w:t>
      </w:r>
      <w:r>
        <w:t>：Proton 兼容层（2018）和 SteamOS 3.0（2022）看似是 Steam Machines 失败的补救措施，但实质上构建了一条不受 Windows 生态控制的独立技术路径。Steam Deck 的成功验证了这一路径的可行性，并为 Valve 提供了前所未有的平台独立性。</w:t>
      </w:r>
    </w:p>
    <w:p>
      <w:pPr>
        <w:pStyle w:val="Heading3"/>
      </w:pPr>
      <w:r>
        <w:rPr>
          <w:rFonts w:ascii="Microsoft YaHei" w:hAnsi="Microsoft YaHei"/>
          <w:sz w:val="24"/>
        </w:rPr>
        <w:t>关键要点回顾</w:t>
      </w:r>
    </w:p>
    <w:p>
      <w:pPr>
        <w:pStyle w:val="ListBullet"/>
      </w:pPr>
      <w:r>
        <w:t>Steam 从 2003 年的补丁分发工具起步，2005 年通过引入第三方游戏转型为数字商店，2008 年通过 Steamworks 升级为开发者平台，2007-2014 年间通过 Community、Workshop、Trading Cards 构建社交经济生态，2018-2022 年通过 Proton 和 Steam Deck 打造硬件独立性。</w:t>
      </w:r>
    </w:p>
    <w:p>
      <w:pPr>
        <w:pStyle w:val="ListBullet"/>
      </w:pPr>
      <w:r>
        <w:t xml:space="preserve">平台月活跃用户从 2021 年的 1.32 亿增长至 2025 年第一季度的 1.47 亿，峰值同时在线突破 4,166 万，年收入超过 $162 亿 </w:t>
      </w:r>
      <w:r>
        <w:t>2</w:t>
      </w:r>
      <w:r>
        <w:t>。</w:t>
      </w:r>
    </w:p>
    <w:p>
      <w:pPr>
        <w:pStyle w:val="ListBullet"/>
      </w:pPr>
      <w:r>
        <w:t>Steam Machines 的失败（2015）反而是 Steam 长期成功的关键催化剂——直接驱动了 Proton 的开发，使 Steam Deck 成为现实。</w:t>
      </w:r>
    </w:p>
    <w:p>
      <w:pPr>
        <w:pStyle w:val="ListBullet"/>
      </w:pPr>
      <w:r>
        <w:t>竞争压力（尤其是 Epic Games Store 的 88/12 分成模式）迫使 Valve 将抽成比例从固定 30% 调整为阶梯式，但并未动摇 Steam 的市场主导地位。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参考来源</w:t>
      </w:r>
    </w:p>
    <w:p>
      <w:pPr>
        <w:pStyle w:val="Heading3"/>
      </w:pPr>
      <w:r>
        <w:rPr>
          <w:rFonts w:ascii="Microsoft YaHei" w:hAnsi="Microsoft YaHei"/>
          <w:sz w:val="24"/>
        </w:rPr>
        <w:t>平台历史与早期发展</w:t>
      </w:r>
    </w:p>
    <w:p>
      <w:r>
        <w:t>1</w:t>
      </w:r>
      <w:r>
        <w:t xml:space="preserve"> Steam 项目内部历史研究 — steam游戏平台发展史 (KB, 2026-06-05)</w:t>
      </w:r>
    </w:p>
    <w:p>
      <w:r>
        <w:t>2</w:t>
      </w:r>
      <w:r>
        <w:t xml:space="preserve"> Steam Player Count &amp; Statistics — Playercounter (2025 Q1) — https://playercounter.com/steam/</w:t>
      </w:r>
    </w:p>
    <w:p>
      <w:r>
        <w:t>3</w:t>
      </w:r>
      <w:r>
        <w:t xml:space="preserve"> Valve to shut down WON servers — GameSpot (2004-07) — https://www.gamespot.com/articles/valve-to-shut-down-won-servers/1100-6102754/</w:t>
      </w:r>
    </w:p>
    <w:p>
      <w:r>
        <w:t>4</w:t>
      </w:r>
      <w:r>
        <w:t xml:space="preserve"> Steam (service) — Wikipedia — https://en.wikipedia.org/wiki/Steam_(service)</w:t>
      </w:r>
    </w:p>
    <w:p>
      <w:r>
        <w:t>5</w:t>
      </w:r>
      <w:r>
        <w:t xml:space="preserve"> Valve WON shutdown timing — Neowin (2004-07) — https://www.neowin.net/news/valve-won-shutdown-timing/</w:t>
      </w:r>
    </w:p>
    <w:p>
      <w:r>
        <w:t>6</w:t>
      </w:r>
      <w:r>
        <w:t xml:space="preserve"> Half-Life 2 already in some gamers' hands — GameSpot (2004-11) — https://www.gamespot.com/articles/half-life-2-already-in-some-gamers-hands/1100-6113002/</w:t>
      </w:r>
    </w:p>
    <w:p>
      <w:r>
        <w:t>7</w:t>
      </w:r>
      <w:r>
        <w:t xml:space="preserve"> Rag Doll Kung Fu review — Eurogamer (2006-04) — https://www.eurogamer.net/r-ragdollkungfu-pc</w:t>
      </w:r>
    </w:p>
    <w:p>
      <w:r>
        <w:t>8</w:t>
      </w:r>
      <w:r>
        <w:t xml:space="preserve"> Steam Turns 18 Years Old Today — Kotaku (2021-09) — https://kotaku.com/steam-turns-18-years-old-today-1847661716</w:t>
      </w:r>
    </w:p>
    <w:p>
      <w:r>
        <w:t>9</w:t>
      </w:r>
      <w:r>
        <w:t xml:space="preserve"> Valve was going to ship The Orange Box in a white box — PC Gamer (2024-11) — https://www.pcgamer.com/games/fps/valve-was-going-to-ship-the-orange-box-in-a-white-box-before-staff-destroyed-the-idea/</w:t>
      </w:r>
    </w:p>
    <w:p>
      <w:r>
        <w:t>10</w:t>
      </w:r>
      <w:r>
        <w:t xml:space="preserve"> Revisiting Valve's The Orange Box, 15 years later — Metrocop (2022-10) — https://metrocop.net/articles/the-orange-box-15-years/</w:t>
      </w:r>
    </w:p>
    <w:p>
      <w:r>
        <w:t>11</w:t>
      </w:r>
      <w:r>
        <w:t xml:space="preserve"> Steam community launch soon — Eurogamer (2007-06-21) — https://www.eurogamer.net/steam-community-launch-soon</w:t>
      </w:r>
    </w:p>
    <w:p>
      <w:pPr>
        <w:pStyle w:val="Heading3"/>
      </w:pPr>
      <w:r>
        <w:rPr>
          <w:rFonts w:ascii="Microsoft YaHei" w:hAnsi="Microsoft YaHei"/>
          <w:sz w:val="24"/>
        </w:rPr>
        <w:t>功能与技术架构</w:t>
      </w:r>
    </w:p>
    <w:p>
      <w:r>
        <w:t>12</w:t>
      </w:r>
      <w:r>
        <w:t xml:space="preserve"> GDC: Steamworks makes DRM obsolete, says Valve — VG247 (2009-03-24) — https://www.vg247.com/gdc-steamworks-makes-drm-obsolete-says-valve</w:t>
      </w:r>
    </w:p>
    <w:p>
      <w:r>
        <w:t>13</w:t>
      </w:r>
      <w:r>
        <w:t xml:space="preserve"> Steamworks 官方文档 — Valve — https://partner.steamgames.com/doc/features/workshop</w:t>
      </w:r>
    </w:p>
    <w:p>
      <w:r>
        <w:t>14</w:t>
      </w:r>
      <w:r>
        <w:t xml:space="preserve"> What Steam Direct Means for the future of Indies — Patreon (2017) — https://www.patreon.com/posts/what-steam-means-8099230</w:t>
      </w:r>
    </w:p>
    <w:p>
      <w:r>
        <w:t>15</w:t>
      </w:r>
      <w:r>
        <w:t xml:space="preserve"> Valve says the Steam Discovery Update is working — PC Gamer — https://www.pcgamer.com/valve-says-the-steam-discovery-update-is-working/</w:t>
      </w:r>
    </w:p>
    <w:p>
      <w:r>
        <w:t>16</w:t>
      </w:r>
      <w:r>
        <w:t xml:space="preserve"> How to Sell Games on Steam — Fungies.io — https://fungies.io/how-to-sell-games-on-steam/</w:t>
      </w:r>
    </w:p>
    <w:p>
      <w:r>
        <w:t>17</w:t>
      </w:r>
      <w:r>
        <w:t xml:space="preserve"> What Is Steam Big Picture Mode — MakeUseOf — https://www.makeuseof.com/what-is-steam-big-picture-mode-explained/</w:t>
      </w:r>
    </w:p>
    <w:p>
      <w:r>
        <w:t>18</w:t>
      </w:r>
      <w:r>
        <w:t xml:space="preserve"> Steam In-Home Streaming now available for everyone — Polygon (2014-05-21) — https://www.polygon.com/2014/5/21/5738932/steam-in-home-streaming-now-available-for-everyone/</w:t>
      </w:r>
    </w:p>
    <w:p>
      <w:r>
        <w:t>19</w:t>
      </w:r>
      <w:r>
        <w:t xml:space="preserve"> Steam Refunds 政策 — Valve — https://store.steampowered.com/steam_refunds/</w:t>
      </w:r>
    </w:p>
    <w:p>
      <w:pPr>
        <w:pStyle w:val="Heading3"/>
      </w:pPr>
      <w:r>
        <w:rPr>
          <w:rFonts w:ascii="Microsoft YaHei" w:hAnsi="Microsoft YaHei"/>
          <w:sz w:val="24"/>
        </w:rPr>
        <w:t>商业模式与市场</w:t>
      </w:r>
    </w:p>
    <w:p>
      <w:r>
        <w:t>20</w:t>
      </w:r>
      <w:r>
        <w:t xml:space="preserve"> Steam Autumn and Winter sale 2015 dates revealed — Shacknews (2015) — https://www.shacknews.com/article/92219/steam-autumn-and-winter-sale-2015-dates-reportedly-revealed-lacking-flash-and-daily-sales</w:t>
      </w:r>
    </w:p>
    <w:p>
      <w:r>
        <w:t>21</w:t>
      </w:r>
      <w:r>
        <w:t xml:space="preserve"> Steam Revenue Share &amp; Steam Sales Data Changing For Developers — TechRaptor (2018) — https://techraptor.net/gaming/news/steam-revenue-share-steam-sales-data-changing-for-developers</w:t>
      </w:r>
    </w:p>
    <w:p>
      <w:r>
        <w:t>22</w:t>
      </w:r>
      <w:r>
        <w:t xml:space="preserve"> How Steam Sales Are Shaping the Gaming Industry — Toxigon — https://toxigon.com/the-impact-of-steam-sales-on-the-gaming-industry</w:t>
      </w:r>
    </w:p>
    <w:p>
      <w:r>
        <w:t>23</w:t>
      </w:r>
      <w:r>
        <w:t xml:space="preserve"> Gabe Newell always understood what Steam does better — GamesRadar+ — https://www.gamesradar.com/games/valves-gabe-newell-always-understood-what-steam-does-better-than-every-other-pc-and-console-store/</w:t>
      </w:r>
    </w:p>
    <w:p>
      <w:r>
        <w:t>24</w:t>
      </w:r>
      <w:r>
        <w:t xml:space="preserve"> Oblivion Horse Armor DLC Controversy Explained — ScreenRant — https://screenrant.com/oblivion-horse-armor-dlc-controversy-explained/</w:t>
      </w:r>
    </w:p>
    <w:p>
      <w:r>
        <w:t>25</w:t>
      </w:r>
      <w:r>
        <w:t xml:space="preserve"> Team Fortress 2 — Wikipedia — https://en.wikipedia.org/wiki/Team_Fortress_2</w:t>
      </w:r>
    </w:p>
    <w:p>
      <w:r>
        <w:t>26</w:t>
      </w:r>
      <w:r>
        <w:t xml:space="preserve"> GOG Launches a DRM-Free Steam Competitor, GOG Galaxy — GameSpot — https://www.gamespot.com/articles/gog-launches-a-drm-free-steam-competitor-gog-galaxy/1100-6420137/</w:t>
      </w:r>
    </w:p>
    <w:p>
      <w:r>
        <w:t>27</w:t>
      </w:r>
      <w:r>
        <w:t xml:space="preserve"> itch.io — 官方 About 页面 — https://itch.io/docs/general/about</w:t>
      </w:r>
    </w:p>
    <w:p>
      <w:r>
        <w:t>28</w:t>
      </w:r>
      <w:r>
        <w:t xml:space="preserve"> Electronic Arts, Inc. — MobyGames — https://www.mobygames.com/company/2/electronic-arts-inc/</w:t>
      </w:r>
    </w:p>
    <w:p>
      <w:r>
        <w:t>29</w:t>
      </w:r>
      <w:r>
        <w:t xml:space="preserve"> Ubisoft: Steam heeft onrealistisch verdienmodel — Tweakers (2019) — https://tweakers.net/nieuws/156582/ubisoft-steam-heeft-onrealistisch-verdienmodel.html</w:t>
      </w:r>
    </w:p>
    <w:p>
      <w:r>
        <w:t>30</w:t>
      </w:r>
      <w:r>
        <w:t xml:space="preserve"> Halo: The Master Chief Collection has a blockbuster launch on PC — KitGuru (2019-12) — https://www.kitguru.net/desktop-pc/mustafa-mahmoud/halo-the-master-chief-collection-has-a-blockbuster-launch-on-pc/</w:t>
      </w:r>
    </w:p>
    <w:p>
      <w:r>
        <w:t>31</w:t>
      </w:r>
      <w:r>
        <w:t xml:space="preserve"> Steam China (蒸汽平台) officially launched — SteamDB (2021-02) — https://steamdb.info/blog/steam-china-launched/</w:t>
      </w:r>
    </w:p>
    <w:p>
      <w:r>
        <w:t>32</w:t>
      </w:r>
      <w:r>
        <w:t xml:space="preserve"> Steam China — Steamworks 官方文档 — https://partner.steamgames.com/doc/store/china</w:t>
      </w:r>
    </w:p>
    <w:p>
      <w:pPr>
        <w:pStyle w:val="Heading3"/>
      </w:pPr>
      <w:r>
        <w:rPr>
          <w:rFonts w:ascii="Microsoft YaHei" w:hAnsi="Microsoft YaHei"/>
          <w:sz w:val="24"/>
        </w:rPr>
        <w:t>硬件与近年发展</w:t>
      </w:r>
    </w:p>
    <w:p>
      <w:r>
        <w:t>33</w:t>
      </w:r>
      <w:r>
        <w:t xml:space="preserve"> Valve say Steam Deck's progress is thanks to the Steam Machine's failure — Rock Paper Shotgun (2021-07-30) — https://www.rockpapershotgun.com/valve-say-steam-decks-progress-is-thanks-to-the-steam-machines-failure</w:t>
      </w:r>
    </w:p>
    <w:p>
      <w:r>
        <w:t>34</w:t>
      </w:r>
      <w:r>
        <w:t xml:space="preserve"> Steam Controller — Steam Fandom Wiki — https://steam.fandom.com/wiki/Steam_Controller</w:t>
      </w:r>
    </w:p>
    <w:p>
      <w:r>
        <w:t>35</w:t>
      </w:r>
      <w:r>
        <w:t xml:space="preserve"> Steam Link — Wikipedia — https://en.wikipedia.org/wiki/Steam_Link</w:t>
      </w:r>
    </w:p>
    <w:p>
      <w:r>
        <w:t>36</w:t>
      </w:r>
      <w:r>
        <w:t xml:space="preserve"> SteamVR: Valve's Lighthouse tech — VG247 (2015-03-04) — https://www.vg247.com/lighthouse-steamvr-virtual-reality-gdc-2015</w:t>
      </w:r>
    </w:p>
    <w:p>
      <w:r>
        <w:t>37</w:t>
      </w:r>
      <w:r>
        <w:t xml:space="preserve"> SteamVR Room-Scale Tracking Technology Now Open Source — Geeky Gadgets (2016-08-05) — https://www.geeky-gadgets.com/steamvr-room-scale-tracking-technology-now-open-source-05-08-2016/</w:t>
      </w:r>
    </w:p>
    <w:p>
      <w:r>
        <w:t>38</w:t>
      </w:r>
      <w:r>
        <w:t xml:space="preserve"> Valve Index — Wikipedia — https://en.wikipedia.org/wiki/Valve_Index</w:t>
      </w:r>
    </w:p>
    <w:p>
      <w:r>
        <w:t>39</w:t>
      </w:r>
      <w:r>
        <w:t xml:space="preserve"> Proton (software) — Wikipedia — https://en.wikipedia.org/wiki/Proton_(software)</w:t>
      </w:r>
    </w:p>
    <w:p>
      <w:r>
        <w:t>40</w:t>
      </w:r>
      <w:r>
        <w:t xml:space="preserve"> Steam Deck OLED release date — PC Guide — https://www.pcguide.com/steam-deck/steam-deck-oled-release-date-price-key-information/</w:t>
      </w:r>
    </w:p>
    <w:p>
      <w:r>
        <w:t>41</w:t>
      </w:r>
      <w:r>
        <w:t xml:space="preserve"> Steam records new all-time peak of over 27 million concurrent users — Game Developer (2021-11-27) — https://www.gamedeveloper.com/business/steam-records-new-all-time-peak-of-over-27-million-concurrent-users</w:t>
      </w:r>
    </w:p>
    <w:p>
      <w:r>
        <w:t>42</w:t>
      </w:r>
      <w:r>
        <w:t xml:space="preserve"> Steam's new library UI redesign revealed at GDC 2019 — Shacknews — https://www.shacknews.com/article/110699/steams-new-library-ui-redesign-revealed-at-gdc-2019</w:t>
      </w:r>
    </w:p>
    <w:p>
      <w:r>
        <w:t>43</w:t>
      </w:r>
      <w:r>
        <w:t xml:space="preserve"> Steam Finally Has A Modern Phone App — Kotaku (2022) — https://kotaku.com/steam-valve-app-ios-android-iphone-chat-new-1849651049</w:t>
      </w:r>
    </w:p>
    <w:p>
      <w:r>
        <w:t>44</w:t>
      </w:r>
      <w:r>
        <w:t xml:space="preserve"> Steam Statistics (2026) — DemandSage — https://www.demandsage.com/steam-statistics/</w:t>
      </w:r>
    </w:p>
    <w:p>
      <w:r>
        <w:t>45</w:t>
      </w:r>
      <w:r>
        <w:t xml:space="preserve"> Introducing Steam Families — Steam 官方公告 (2024-03-18) — https://store.steampowered.com/news/app/593110/view/4149575031735702628</w:t>
      </w:r>
    </w:p>
    <w:p>
      <w:r>
        <w:t>46</w:t>
      </w:r>
      <w:r>
        <w:t xml:space="preserve"> Steam Game Recording beta — Rock Paper Shotgun (2024-06-27) — https://www.rockpapershotgun.com/steams-new-game-recording-beta-lets-you-instant-replay-all-those-elden-ring-deaths</w:t>
      </w:r>
    </w:p>
    <w:p>
      <w:r>
        <w:t>47</w:t>
      </w:r>
      <w:r>
        <w:t xml:space="preserve"> Valve And Steam Founder Gabe Newell Still Thinks Physical Retailers Are An Impediment — Gameranx — https://gameranx.com/updates/id/517946/article/valve-and-steam-founder-gabe-newell-still-thinks-physical-retailers-are-an-impediment-to-selling-games/</w:t>
      </w:r>
    </w:p>
    <w:p>
      <w:pPr>
        <w:pStyle w:val="Heading3"/>
      </w:pPr>
      <w:r>
        <w:rPr>
          <w:rFonts w:ascii="Microsoft YaHei" w:hAnsi="Microsoft YaHei"/>
          <w:sz w:val="24"/>
        </w:rPr>
        <w:t>补充研究来源（Critic 第1轮后追加）</w:t>
      </w:r>
    </w:p>
    <w:p>
      <w:r>
        <w:t>48</w:t>
      </w:r>
      <w:r>
        <w:t xml:space="preserve"> Steam 用户评测系统历次改革公告 — Valve (2013-2019) — steamcommunity.com（2013年11月上线、2016年5月分拆、2017年9月直方图、2019年3月离题评测过滤政策；各次改革的精确公告 URL 因搜索限制未能逐一收录）</w:t>
      </w:r>
    </w:p>
    <w:p>
      <w:r>
        <w:t>49</w:t>
      </w:r>
      <w:r>
        <w:t xml:space="preserve"> Steam Next Fest 官方文档 — Valve — https://partner.steamgames.com/doc/marketing/upcoming_events/nextfest</w:t>
      </w:r>
    </w:p>
    <w:p>
      <w:pPr>
        <w:pStyle w:val="Heading2"/>
      </w:pPr>
      <w:r>
        <w:rPr>
          <w:rFonts w:ascii="Microsoft YaHei" w:hAnsi="Microsoft YaHei"/>
          <w:sz w:val="28"/>
        </w:rPr>
        <w:t>修订记录</w:t>
      </w:r>
    </w:p>
    <w:p>
      <w:pPr>
        <w:pStyle w:val="ListBullet"/>
      </w:pPr>
      <w:r>
        <w:t>第 1 轮 Critic 评分 7/10 → 补研究维度: Steam Reviews 系统、Next Fest、Steam Input API、市场份额第三方数据 → 已修订</w:t>
      </w:r>
    </w:p>
    <w:p>
      <w:pPr>
        <w:pStyle w:val="ListBullet"/>
      </w:pPr>
      <w:r>
        <w:t>其中 Steam Input API 和市场份额第三方数据的补充研究因搜索预算耗尽未能完成，此处标注为已知局限</w:t>
      </w:r>
    </w:p>
    <w:p>
      <w:pPr>
        <w:pStyle w:val="ListBullet"/>
      </w:pPr>
      <w:r>
        <w:t>修正了峰值同时在线数据的时间精度（4,166万标注为2025年10月）、Epic/Valve阶梯分成时间线分析、Steam Controller 来源替换</w:t>
      </w:r>
    </w:p>
    <w:p>
      <w:pPr>
        <w:pStyle w:val="ListBullet"/>
      </w:pPr>
      <w:r>
        <w:t xml:space="preserve">第 2 轮 Critic 评分 7/10 → 修复: </w:t>
      </w:r>
      <w:r>
        <w:t>27</w:t>
      </w:r>
      <w:r>
        <w:t xml:space="preserve"> 引用错配、Epic 措辞一致性、自我引用语言、Next Fest 数字不确定性标注、峰值增长措辞精确化 → 已修订</w:t>
      </w:r>
    </w:p>
    <w:p>
      <w:pPr>
        <w:pStyle w:val="ListBullet"/>
      </w:pPr>
      <w:r>
        <w:t>Steam Reviews 公告精确 URL、Steam Input API 细节、第三方市场份额数据仍未获取——搜索预算在后续补充任务中持续耗尽</w:t>
      </w:r>
    </w:p>
    <w:p>
      <w:pPr>
        <w:pStyle w:val="Heading2"/>
      </w:pPr>
      <w:r>
        <w:rPr>
          <w:rFonts w:ascii="Microsoft YaHei" w:hAnsi="Microsoft YaHei"/>
          <w:sz w:val="28"/>
        </w:rPr>
        <w:t>Supervisor 自评</w:t>
      </w:r>
    </w:p>
    <w:p>
      <w:r>
        <w:rPr>
          <w:b/>
        </w:rPr>
        <w:t>可以更深入的地方</w:t>
      </w:r>
      <w:r>
        <w:t>：Proton 兼容层和 SteamOS 3.0 的技术架构分析目前停留在组件级概述（Wine + DXVK + VKD3D-Proton），缺少对 Valve 在 Linux 内核、图形驱动（如 AMD GPU 开源驱动合作）和 Gamescope 混成器层面的技术投入的深入剖析。这部分若能补充 Valve 工程师在 FOSDEM/XDC 等开源会议上的演讲内容，将使报告的技术深度显著提升。</w:t>
      </w:r>
    </w:p>
    <w:p>
      <w:r>
        <w:rPr>
          <w:b/>
        </w:rPr>
        <w:t>证据相对薄弱的地方</w:t>
      </w:r>
      <w:r>
        <w:t xml:space="preserve">：报告的核心论断之一——"Steam 占据 PC 数字游戏分发约 70-75% 份额"——经过三轮 Critic 审查仍仅依赖内部知识库估计 </w:t>
      </w:r>
      <w:r>
        <w:t>1</w:t>
      </w:r>
      <w:r>
        <w:t>，未获 Newzoo、Statista 或 SuperData 等第三方独立验证。虽然这一比例在行业报道中反复出现，属于广泛接受的共识，但严格来说缺少可核实的公开数据支撑。此外，2002-2010 年间的定量用户增长数据完全空白，使得早期发展叙事只能依赖定性事件（Half-Life 2 发布、The Orange Box 等）推测增长节奏。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